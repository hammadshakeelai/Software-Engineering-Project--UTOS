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1532565812"/>
        <w:docPartObj>
          <w:docPartGallery w:val="Cover Pages"/>
          <w:docPartUnique/>
        </w:docPartObj>
      </w:sdtPr>
      <w:sdtEndPr>
        <w:rPr>
          <w:rFonts w:ascii="Aptos" w:hAnsi="Aptos"/>
          <w:color w:val="auto"/>
          <w:sz w:val="20"/>
        </w:rPr>
      </w:sdtEndPr>
      <w:sdtContent>
        <w:p w14:paraId="1BD7E440" w14:textId="392B6F26" w:rsidR="00C75A4B" w:rsidRDefault="00C75A4B">
          <w:pPr>
            <w:pStyle w:val="NoSpacing"/>
            <w:spacing w:before="1540" w:after="240"/>
            <w:jc w:val="center"/>
            <w:rPr>
              <w:color w:val="4F81BD" w:themeColor="accent1"/>
            </w:rPr>
          </w:pPr>
          <w:r>
            <w:rPr>
              <w:noProof/>
              <w:color w:val="4F81BD" w:themeColor="accent1"/>
            </w:rPr>
            <w:drawing>
              <wp:inline distT="0" distB="0" distL="0" distR="0" wp14:anchorId="07B562CE" wp14:editId="549C221F">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2B10C5ED" w14:textId="77777777" w:rsidR="00C75A4B" w:rsidRPr="00C75A4B" w:rsidRDefault="00C75A4B" w:rsidP="00C75A4B">
          <w:pPr>
            <w:pStyle w:val="NoSpacing"/>
            <w:spacing w:before="1540" w:after="240"/>
            <w:jc w:val="center"/>
            <w:rPr>
              <w:rFonts w:asciiTheme="majorHAnsi" w:eastAsiaTheme="majorEastAsia" w:hAnsiTheme="majorHAnsi" w:cstheme="majorBidi"/>
              <w:caps/>
              <w:color w:val="4F81BD" w:themeColor="accent1"/>
              <w:sz w:val="72"/>
              <w:szCs w:val="72"/>
            </w:rPr>
          </w:pPr>
          <w:r w:rsidRPr="00C75A4B">
            <w:rPr>
              <w:rFonts w:asciiTheme="majorHAnsi" w:eastAsiaTheme="majorEastAsia" w:hAnsiTheme="majorHAnsi" w:cstheme="majorBidi"/>
              <w:caps/>
              <w:color w:val="4F81BD" w:themeColor="accent1"/>
              <w:sz w:val="72"/>
              <w:szCs w:val="72"/>
            </w:rPr>
            <w:t>UNIVERSITY TIMETABLE OPTIMIZATION SYSTEM</w:t>
          </w:r>
        </w:p>
        <w:p w14:paraId="41A0D4DB" w14:textId="77777777" w:rsidR="00C75A4B" w:rsidRDefault="00C75A4B" w:rsidP="00C75A4B">
          <w:pPr>
            <w:jc w:val="center"/>
            <w:rPr>
              <w:color w:val="15202E"/>
              <w:sz w:val="32"/>
            </w:rPr>
          </w:pPr>
          <w:r>
            <w:rPr>
              <w:color w:val="15202E"/>
              <w:sz w:val="32"/>
            </w:rPr>
            <w:t>Software Engineering Project Document</w:t>
          </w:r>
        </w:p>
        <w:p w14:paraId="68510839" w14:textId="77777777" w:rsidR="00C75A4B" w:rsidRDefault="00C75A4B">
          <w:pPr>
            <w:pStyle w:val="NoSpacing"/>
            <w:spacing w:before="480"/>
            <w:jc w:val="center"/>
            <w:rPr>
              <w:color w:val="4F81BD" w:themeColor="accent1"/>
            </w:rPr>
          </w:pPr>
          <w:r>
            <w:rPr>
              <w:noProof/>
              <w:color w:val="4F81BD" w:themeColor="accent1"/>
            </w:rPr>
            <mc:AlternateContent>
              <mc:Choice Requires="wps">
                <w:drawing>
                  <wp:anchor distT="0" distB="0" distL="114300" distR="114300" simplePos="0" relativeHeight="251659264" behindDoc="0" locked="0" layoutInCell="1" allowOverlap="1" wp14:anchorId="04D5DC54" wp14:editId="1B72268F">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A3FEC3" w14:textId="77777777" w:rsidR="00C75A4B" w:rsidRDefault="00C75A4B" w:rsidP="00C75A4B">
                                <w:pPr>
                                  <w:jc w:val="center"/>
                                  <w:rPr>
                                    <w:color w:val="15202E"/>
                                    <w:sz w:val="32"/>
                                  </w:rPr>
                                </w:pPr>
                                <w:r>
                                  <w:rPr>
                                    <w:color w:val="15202E"/>
                                    <w:sz w:val="32"/>
                                  </w:rPr>
                                  <w:t>By: Muhammad Hammad Shakeel</w:t>
                                </w:r>
                              </w:p>
                              <w:p w14:paraId="062EE047" w14:textId="77777777" w:rsidR="00C75A4B" w:rsidRPr="00C75A4B" w:rsidRDefault="00C75A4B" w:rsidP="00C75A4B">
                                <w:pPr>
                                  <w:jc w:val="center"/>
                                  <w:rPr>
                                    <w:i/>
                                    <w:sz w:val="26"/>
                                  </w:rPr>
                                </w:pPr>
                                <w:r>
                                  <w:rPr>
                                    <w:i/>
                                    <w:sz w:val="26"/>
                                  </w:rPr>
                                  <w:t>Full-Scope Use Case Analysis, Requirements Alignment, and UI Evidence</w:t>
                                </w:r>
                              </w:p>
                              <w:p w14:paraId="400C80C5" w14:textId="77777777" w:rsidR="00C75A4B" w:rsidRDefault="00C75A4B" w:rsidP="00C75A4B">
                                <w:pPr>
                                  <w:jc w:val="cente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4D5DC54"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3DA3FEC3" w14:textId="77777777" w:rsidR="00C75A4B" w:rsidRDefault="00C75A4B" w:rsidP="00C75A4B">
                          <w:pPr>
                            <w:jc w:val="center"/>
                            <w:rPr>
                              <w:color w:val="15202E"/>
                              <w:sz w:val="32"/>
                            </w:rPr>
                          </w:pPr>
                          <w:r>
                            <w:rPr>
                              <w:color w:val="15202E"/>
                              <w:sz w:val="32"/>
                            </w:rPr>
                            <w:t>By: Muhammad Hammad Shakeel</w:t>
                          </w:r>
                        </w:p>
                        <w:p w14:paraId="062EE047" w14:textId="77777777" w:rsidR="00C75A4B" w:rsidRPr="00C75A4B" w:rsidRDefault="00C75A4B" w:rsidP="00C75A4B">
                          <w:pPr>
                            <w:jc w:val="center"/>
                            <w:rPr>
                              <w:i/>
                              <w:sz w:val="26"/>
                            </w:rPr>
                          </w:pPr>
                          <w:r>
                            <w:rPr>
                              <w:i/>
                              <w:sz w:val="26"/>
                            </w:rPr>
                            <w:t>Full-Scope Use Case Analysis, Requirements Alignment, and UI Evidence</w:t>
                          </w:r>
                        </w:p>
                        <w:p w14:paraId="400C80C5" w14:textId="77777777" w:rsidR="00C75A4B" w:rsidRDefault="00C75A4B" w:rsidP="00C75A4B">
                          <w:pPr>
                            <w:jc w:val="center"/>
                          </w:pPr>
                        </w:p>
                      </w:txbxContent>
                    </v:textbox>
                    <w10:wrap anchorx="margin" anchory="page"/>
                  </v:shape>
                </w:pict>
              </mc:Fallback>
            </mc:AlternateContent>
          </w:r>
          <w:r>
            <w:rPr>
              <w:noProof/>
              <w:color w:val="4F81BD" w:themeColor="accent1"/>
            </w:rPr>
            <w:drawing>
              <wp:inline distT="0" distB="0" distL="0" distR="0" wp14:anchorId="053DFD97" wp14:editId="363641D4">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775ED9B" w14:textId="70A1D1CC" w:rsidR="00C75A4B" w:rsidRDefault="00C75A4B">
          <w:pPr>
            <w:rPr>
              <w:rFonts w:asciiTheme="majorHAnsi" w:eastAsiaTheme="majorEastAsia" w:hAnsiTheme="majorHAnsi" w:cstheme="majorBidi"/>
              <w:color w:val="17365D" w:themeColor="text2" w:themeShade="BF"/>
              <w:spacing w:val="5"/>
              <w:kern w:val="28"/>
              <w:sz w:val="52"/>
              <w:szCs w:val="52"/>
            </w:rPr>
          </w:pPr>
          <w:r>
            <w:br w:type="page"/>
          </w:r>
        </w:p>
      </w:sdtContent>
    </w:sdt>
    <w:p w14:paraId="0BA4B9AE" w14:textId="5CED81E4" w:rsidR="00891FE0" w:rsidRDefault="00000000">
      <w:pPr>
        <w:pStyle w:val="Heading1"/>
      </w:pPr>
      <w:r>
        <w:lastRenderedPageBreak/>
        <w:t>1. Introduction and Scope Alignment</w:t>
      </w:r>
    </w:p>
    <w:p w14:paraId="49740B6C" w14:textId="77777777" w:rsidR="00891FE0" w:rsidRDefault="00000000">
      <w:r>
        <w:t>UTOS is a web-based University Timetable Optimization and Management System. In the full-scope version, it is not only a class scheduling tool; it is a unified platform for class timetabling, exam timetabling, role-based access, versioning, notifications, reporting, and controlled timetable repair.</w:t>
      </w:r>
    </w:p>
    <w:p w14:paraId="03E70574" w14:textId="77777777" w:rsidR="00891FE0" w:rsidRDefault="00000000">
      <w:r>
        <w:t>The previous project document mainly described weekly class timetable generation. This improved version aligns the document with the full SRS by adding exam scheduling, organization hierarchy, export, notifications, version comparison, audit logging, and deeper use case analysis.</w:t>
      </w:r>
    </w:p>
    <w:tbl>
      <w:tblPr>
        <w:tblStyle w:val="TableGrid"/>
        <w:tblW w:w="0" w:type="auto"/>
        <w:jc w:val="center"/>
        <w:tblLook w:val="04A0" w:firstRow="1" w:lastRow="0" w:firstColumn="1" w:lastColumn="0" w:noHBand="0" w:noVBand="1"/>
      </w:tblPr>
      <w:tblGrid>
        <w:gridCol w:w="2304"/>
        <w:gridCol w:w="2880"/>
        <w:gridCol w:w="4320"/>
      </w:tblGrid>
      <w:tr w:rsidR="00891FE0" w14:paraId="3014194C" w14:textId="77777777">
        <w:trPr>
          <w:jc w:val="center"/>
        </w:trPr>
        <w:tc>
          <w:tcPr>
            <w:tcW w:w="2304" w:type="dxa"/>
            <w:shd w:val="clear" w:color="auto" w:fill="1E5A8A"/>
          </w:tcPr>
          <w:p w14:paraId="50C8F71A" w14:textId="77777777" w:rsidR="00891FE0" w:rsidRDefault="00000000">
            <w:r>
              <w:rPr>
                <w:b/>
                <w:color w:val="FFFFFF"/>
                <w:sz w:val="17"/>
              </w:rPr>
              <w:t>Scope Area</w:t>
            </w:r>
          </w:p>
        </w:tc>
        <w:tc>
          <w:tcPr>
            <w:tcW w:w="2880" w:type="dxa"/>
            <w:shd w:val="clear" w:color="auto" w:fill="1E5A8A"/>
          </w:tcPr>
          <w:p w14:paraId="48BC709E" w14:textId="77777777" w:rsidR="00891FE0" w:rsidRDefault="00000000">
            <w:r>
              <w:rPr>
                <w:b/>
                <w:color w:val="FFFFFF"/>
                <w:sz w:val="17"/>
              </w:rPr>
              <w:t>Included in Revised Document</w:t>
            </w:r>
          </w:p>
        </w:tc>
        <w:tc>
          <w:tcPr>
            <w:tcW w:w="4320" w:type="dxa"/>
            <w:shd w:val="clear" w:color="auto" w:fill="1E5A8A"/>
          </w:tcPr>
          <w:p w14:paraId="003944E1" w14:textId="77777777" w:rsidR="00891FE0" w:rsidRDefault="00000000">
            <w:r>
              <w:rPr>
                <w:b/>
                <w:color w:val="FFFFFF"/>
                <w:sz w:val="17"/>
              </w:rPr>
              <w:t>Reason</w:t>
            </w:r>
          </w:p>
        </w:tc>
      </w:tr>
      <w:tr w:rsidR="00891FE0" w14:paraId="4CDDE075" w14:textId="77777777">
        <w:trPr>
          <w:jc w:val="center"/>
        </w:trPr>
        <w:tc>
          <w:tcPr>
            <w:tcW w:w="2304" w:type="dxa"/>
          </w:tcPr>
          <w:p w14:paraId="0E1B3CE0" w14:textId="77777777" w:rsidR="00891FE0" w:rsidRDefault="00000000">
            <w:r>
              <w:rPr>
                <w:sz w:val="17"/>
              </w:rPr>
              <w:t>Class Timetabling</w:t>
            </w:r>
          </w:p>
        </w:tc>
        <w:tc>
          <w:tcPr>
            <w:tcW w:w="2880" w:type="dxa"/>
          </w:tcPr>
          <w:p w14:paraId="45FB0B15" w14:textId="77777777" w:rsidR="00891FE0" w:rsidRDefault="00000000">
            <w:r>
              <w:rPr>
                <w:sz w:val="17"/>
              </w:rPr>
              <w:t>Yes</w:t>
            </w:r>
          </w:p>
        </w:tc>
        <w:tc>
          <w:tcPr>
            <w:tcW w:w="4320" w:type="dxa"/>
          </w:tcPr>
          <w:p w14:paraId="4AE4F6D3" w14:textId="77777777" w:rsidR="00891FE0" w:rsidRDefault="00000000">
            <w:r>
              <w:rPr>
                <w:sz w:val="17"/>
              </w:rPr>
              <w:t>Core weekly timetable generation, conflicts, constraints, locking, re-optimization, publication, and reports.</w:t>
            </w:r>
          </w:p>
        </w:tc>
      </w:tr>
      <w:tr w:rsidR="00891FE0" w14:paraId="7312C161" w14:textId="77777777">
        <w:trPr>
          <w:jc w:val="center"/>
        </w:trPr>
        <w:tc>
          <w:tcPr>
            <w:tcW w:w="2304" w:type="dxa"/>
          </w:tcPr>
          <w:p w14:paraId="76F8C03E" w14:textId="77777777" w:rsidR="00891FE0" w:rsidRDefault="00000000">
            <w:r>
              <w:rPr>
                <w:sz w:val="17"/>
              </w:rPr>
              <w:t>Exam Timetabling</w:t>
            </w:r>
          </w:p>
        </w:tc>
        <w:tc>
          <w:tcPr>
            <w:tcW w:w="2880" w:type="dxa"/>
          </w:tcPr>
          <w:p w14:paraId="3FF3FF43" w14:textId="77777777" w:rsidR="00891FE0" w:rsidRDefault="00000000">
            <w:r>
              <w:rPr>
                <w:sz w:val="17"/>
              </w:rPr>
              <w:t>Yes</w:t>
            </w:r>
          </w:p>
        </w:tc>
        <w:tc>
          <w:tcPr>
            <w:tcW w:w="4320" w:type="dxa"/>
          </w:tcPr>
          <w:p w14:paraId="0E94872F" w14:textId="77777777" w:rsidR="00891FE0" w:rsidRDefault="00000000">
            <w:r>
              <w:rPr>
                <w:sz w:val="17"/>
              </w:rPr>
              <w:t>The full SRS includes exam rooms, student hierarchy, exam courses, exam placement, invigilation duties, and exam exports.</w:t>
            </w:r>
          </w:p>
        </w:tc>
      </w:tr>
      <w:tr w:rsidR="00891FE0" w14:paraId="6DAD4C7B" w14:textId="77777777">
        <w:trPr>
          <w:jc w:val="center"/>
        </w:trPr>
        <w:tc>
          <w:tcPr>
            <w:tcW w:w="2304" w:type="dxa"/>
          </w:tcPr>
          <w:p w14:paraId="3191A5FE" w14:textId="77777777" w:rsidR="00891FE0" w:rsidRDefault="00000000">
            <w:r>
              <w:rPr>
                <w:sz w:val="17"/>
              </w:rPr>
              <w:t>System-Wide Features</w:t>
            </w:r>
          </w:p>
        </w:tc>
        <w:tc>
          <w:tcPr>
            <w:tcW w:w="2880" w:type="dxa"/>
          </w:tcPr>
          <w:p w14:paraId="3B99CF93" w14:textId="77777777" w:rsidR="00891FE0" w:rsidRDefault="00000000">
            <w:r>
              <w:rPr>
                <w:sz w:val="17"/>
              </w:rPr>
              <w:t>Yes</w:t>
            </w:r>
          </w:p>
        </w:tc>
        <w:tc>
          <w:tcPr>
            <w:tcW w:w="4320" w:type="dxa"/>
          </w:tcPr>
          <w:p w14:paraId="16BD0D20" w14:textId="77777777" w:rsidR="00891FE0" w:rsidRDefault="00000000">
            <w:r>
              <w:rPr>
                <w:sz w:val="17"/>
              </w:rPr>
              <w:t>Authentication, role-based access, notifications, export, version comparison, audit logs, and user management support both modules.</w:t>
            </w:r>
          </w:p>
        </w:tc>
      </w:tr>
      <w:tr w:rsidR="00891FE0" w14:paraId="44033A13" w14:textId="77777777">
        <w:trPr>
          <w:jc w:val="center"/>
        </w:trPr>
        <w:tc>
          <w:tcPr>
            <w:tcW w:w="2304" w:type="dxa"/>
          </w:tcPr>
          <w:p w14:paraId="2C5BEBF1" w14:textId="77777777" w:rsidR="00891FE0" w:rsidRDefault="00000000">
            <w:r>
              <w:rPr>
                <w:sz w:val="17"/>
              </w:rPr>
              <w:t>Out-of-Scope Items</w:t>
            </w:r>
          </w:p>
        </w:tc>
        <w:tc>
          <w:tcPr>
            <w:tcW w:w="2880" w:type="dxa"/>
          </w:tcPr>
          <w:p w14:paraId="5D774DB2" w14:textId="77777777" w:rsidR="00891FE0" w:rsidRDefault="00000000">
            <w:r>
              <w:rPr>
                <w:sz w:val="17"/>
              </w:rPr>
              <w:t>Documented only</w:t>
            </w:r>
          </w:p>
        </w:tc>
        <w:tc>
          <w:tcPr>
            <w:tcW w:w="4320" w:type="dxa"/>
          </w:tcPr>
          <w:p w14:paraId="44EC9B00" w14:textId="77777777" w:rsidR="00891FE0" w:rsidRDefault="00000000">
            <w:r>
              <w:rPr>
                <w:sz w:val="17"/>
              </w:rPr>
              <w:t>Personal student timetables, full ERP, hostel, fees, attendance, and multi-campus simulation remain outside v1.0 scope.</w:t>
            </w:r>
          </w:p>
        </w:tc>
      </w:tr>
    </w:tbl>
    <w:p w14:paraId="4AD7B408" w14:textId="77777777" w:rsidR="00891FE0" w:rsidRDefault="00000000">
      <w:pPr>
        <w:pStyle w:val="Heading1"/>
      </w:pPr>
      <w:r>
        <w:t>2. Process Model Alignment</w:t>
      </w:r>
    </w:p>
    <w:p w14:paraId="50227B89" w14:textId="77777777" w:rsidR="00891FE0" w:rsidRDefault="00000000">
      <w:r>
        <w:t>The selected development lifecycle remains the Incremental Process Model with prototyping as a supporting technique. The full SRS expands the plan from a class-only delivery into ten increments covering class, exam, system, and integration concerns.</w:t>
      </w:r>
    </w:p>
    <w:p w14:paraId="55EA0E6F" w14:textId="77777777" w:rsidR="00891FE0" w:rsidRDefault="00000000">
      <w:pPr>
        <w:jc w:val="center"/>
      </w:pPr>
      <w:r>
        <w:rPr>
          <w:noProof/>
        </w:rPr>
        <w:drawing>
          <wp:inline distT="0" distB="0" distL="0" distR="0" wp14:anchorId="5E622CD8" wp14:editId="775F4B62">
            <wp:extent cx="5852160" cy="29061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d_incremental_process_10.png"/>
                    <pic:cNvPicPr/>
                  </pic:nvPicPr>
                  <pic:blipFill>
                    <a:blip r:embed="rId10"/>
                    <a:stretch>
                      <a:fillRect/>
                    </a:stretch>
                  </pic:blipFill>
                  <pic:spPr>
                    <a:xfrm>
                      <a:off x="0" y="0"/>
                      <a:ext cx="5852160" cy="2906191"/>
                    </a:xfrm>
                    <a:prstGeom prst="rect">
                      <a:avLst/>
                    </a:prstGeom>
                  </pic:spPr>
                </pic:pic>
              </a:graphicData>
            </a:graphic>
          </wp:inline>
        </w:drawing>
      </w:r>
    </w:p>
    <w:p w14:paraId="0F38A619" w14:textId="77777777" w:rsidR="00891FE0" w:rsidRDefault="00000000">
      <w:pPr>
        <w:jc w:val="center"/>
      </w:pPr>
      <w:r>
        <w:rPr>
          <w:i/>
          <w:color w:val="505050"/>
          <w:sz w:val="17"/>
        </w:rPr>
        <w:t>Figure 2.1 - Updated full-scope incremental process model with ten increments.</w:t>
      </w:r>
    </w:p>
    <w:tbl>
      <w:tblPr>
        <w:tblStyle w:val="TableGrid"/>
        <w:tblW w:w="0" w:type="auto"/>
        <w:jc w:val="center"/>
        <w:tblLook w:val="04A0" w:firstRow="1" w:lastRow="0" w:firstColumn="1" w:lastColumn="0" w:noHBand="0" w:noVBand="1"/>
      </w:tblPr>
      <w:tblGrid>
        <w:gridCol w:w="1152"/>
        <w:gridCol w:w="1152"/>
        <w:gridCol w:w="2880"/>
        <w:gridCol w:w="4752"/>
      </w:tblGrid>
      <w:tr w:rsidR="00891FE0" w14:paraId="3CDFAE81" w14:textId="77777777">
        <w:trPr>
          <w:jc w:val="center"/>
        </w:trPr>
        <w:tc>
          <w:tcPr>
            <w:tcW w:w="1152" w:type="dxa"/>
            <w:shd w:val="clear" w:color="auto" w:fill="1E5A8A"/>
          </w:tcPr>
          <w:p w14:paraId="0B48C488" w14:textId="77777777" w:rsidR="00891FE0" w:rsidRDefault="00000000">
            <w:r>
              <w:rPr>
                <w:b/>
                <w:color w:val="FFFFFF"/>
                <w:sz w:val="17"/>
              </w:rPr>
              <w:t>Increment</w:t>
            </w:r>
          </w:p>
        </w:tc>
        <w:tc>
          <w:tcPr>
            <w:tcW w:w="1152" w:type="dxa"/>
            <w:shd w:val="clear" w:color="auto" w:fill="1E5A8A"/>
          </w:tcPr>
          <w:p w14:paraId="01A858C5" w14:textId="77777777" w:rsidR="00891FE0" w:rsidRDefault="00000000">
            <w:r>
              <w:rPr>
                <w:b/>
                <w:color w:val="FFFFFF"/>
                <w:sz w:val="17"/>
              </w:rPr>
              <w:t>Module</w:t>
            </w:r>
          </w:p>
        </w:tc>
        <w:tc>
          <w:tcPr>
            <w:tcW w:w="2880" w:type="dxa"/>
            <w:shd w:val="clear" w:color="auto" w:fill="1E5A8A"/>
          </w:tcPr>
          <w:p w14:paraId="32623C5C" w14:textId="77777777" w:rsidR="00891FE0" w:rsidRDefault="00000000">
            <w:r>
              <w:rPr>
                <w:b/>
                <w:color w:val="FFFFFF"/>
                <w:sz w:val="17"/>
              </w:rPr>
              <w:t>Focus</w:t>
            </w:r>
          </w:p>
        </w:tc>
        <w:tc>
          <w:tcPr>
            <w:tcW w:w="4752" w:type="dxa"/>
            <w:shd w:val="clear" w:color="auto" w:fill="1E5A8A"/>
          </w:tcPr>
          <w:p w14:paraId="7DB25123" w14:textId="77777777" w:rsidR="00891FE0" w:rsidRDefault="00000000">
            <w:r>
              <w:rPr>
                <w:b/>
                <w:color w:val="FFFFFF"/>
                <w:sz w:val="17"/>
              </w:rPr>
              <w:t>User-Visible Value</w:t>
            </w:r>
          </w:p>
        </w:tc>
      </w:tr>
      <w:tr w:rsidR="00891FE0" w14:paraId="2110D52D" w14:textId="77777777">
        <w:trPr>
          <w:jc w:val="center"/>
        </w:trPr>
        <w:tc>
          <w:tcPr>
            <w:tcW w:w="1152" w:type="dxa"/>
          </w:tcPr>
          <w:p w14:paraId="6C36539E" w14:textId="77777777" w:rsidR="00891FE0" w:rsidRDefault="00000000">
            <w:r>
              <w:rPr>
                <w:sz w:val="17"/>
              </w:rPr>
              <w:t>1</w:t>
            </w:r>
          </w:p>
        </w:tc>
        <w:tc>
          <w:tcPr>
            <w:tcW w:w="1152" w:type="dxa"/>
          </w:tcPr>
          <w:p w14:paraId="7B32BC8C" w14:textId="77777777" w:rsidR="00891FE0" w:rsidRDefault="00000000">
            <w:r>
              <w:rPr>
                <w:sz w:val="17"/>
              </w:rPr>
              <w:t>All</w:t>
            </w:r>
          </w:p>
        </w:tc>
        <w:tc>
          <w:tcPr>
            <w:tcW w:w="2880" w:type="dxa"/>
          </w:tcPr>
          <w:p w14:paraId="64783347" w14:textId="77777777" w:rsidR="00891FE0" w:rsidRDefault="00000000">
            <w:r>
              <w:rPr>
                <w:sz w:val="17"/>
              </w:rPr>
              <w:t>Master data + academic calendar</w:t>
            </w:r>
          </w:p>
        </w:tc>
        <w:tc>
          <w:tcPr>
            <w:tcW w:w="4752" w:type="dxa"/>
          </w:tcPr>
          <w:p w14:paraId="725424B3" w14:textId="77777777" w:rsidR="00891FE0" w:rsidRDefault="00000000">
            <w:r>
              <w:rPr>
                <w:sz w:val="17"/>
              </w:rPr>
              <w:t>Admin can maintain core organization and resource data.</w:t>
            </w:r>
          </w:p>
        </w:tc>
      </w:tr>
      <w:tr w:rsidR="00891FE0" w14:paraId="6DE80CE9" w14:textId="77777777">
        <w:trPr>
          <w:jc w:val="center"/>
        </w:trPr>
        <w:tc>
          <w:tcPr>
            <w:tcW w:w="1152" w:type="dxa"/>
          </w:tcPr>
          <w:p w14:paraId="1DCED36D" w14:textId="77777777" w:rsidR="00891FE0" w:rsidRDefault="00000000">
            <w:r>
              <w:rPr>
                <w:sz w:val="17"/>
              </w:rPr>
              <w:t>2</w:t>
            </w:r>
          </w:p>
        </w:tc>
        <w:tc>
          <w:tcPr>
            <w:tcW w:w="1152" w:type="dxa"/>
          </w:tcPr>
          <w:p w14:paraId="2291B94B" w14:textId="77777777" w:rsidR="00891FE0" w:rsidRDefault="00000000">
            <w:r>
              <w:rPr>
                <w:sz w:val="17"/>
              </w:rPr>
              <w:t>Class</w:t>
            </w:r>
          </w:p>
        </w:tc>
        <w:tc>
          <w:tcPr>
            <w:tcW w:w="2880" w:type="dxa"/>
          </w:tcPr>
          <w:p w14:paraId="4B7E2AAB" w14:textId="77777777" w:rsidR="00891FE0" w:rsidRDefault="00000000">
            <w:r>
              <w:rPr>
                <w:sz w:val="17"/>
              </w:rPr>
              <w:t>Hard constraints + basic generation</w:t>
            </w:r>
          </w:p>
        </w:tc>
        <w:tc>
          <w:tcPr>
            <w:tcW w:w="4752" w:type="dxa"/>
          </w:tcPr>
          <w:p w14:paraId="4237B358" w14:textId="77777777" w:rsidR="00891FE0" w:rsidRDefault="00000000">
            <w:r>
              <w:rPr>
                <w:sz w:val="17"/>
              </w:rPr>
              <w:t>System can enforce no teacher, room, or section clashes.</w:t>
            </w:r>
          </w:p>
        </w:tc>
      </w:tr>
      <w:tr w:rsidR="00891FE0" w14:paraId="4556FBCD" w14:textId="77777777">
        <w:trPr>
          <w:jc w:val="center"/>
        </w:trPr>
        <w:tc>
          <w:tcPr>
            <w:tcW w:w="1152" w:type="dxa"/>
          </w:tcPr>
          <w:p w14:paraId="7A442D98" w14:textId="77777777" w:rsidR="00891FE0" w:rsidRDefault="00000000">
            <w:r>
              <w:rPr>
                <w:sz w:val="17"/>
              </w:rPr>
              <w:t>3</w:t>
            </w:r>
          </w:p>
        </w:tc>
        <w:tc>
          <w:tcPr>
            <w:tcW w:w="1152" w:type="dxa"/>
          </w:tcPr>
          <w:p w14:paraId="2496103D" w14:textId="77777777" w:rsidR="00891FE0" w:rsidRDefault="00000000">
            <w:r>
              <w:rPr>
                <w:sz w:val="17"/>
              </w:rPr>
              <w:t>Class</w:t>
            </w:r>
          </w:p>
        </w:tc>
        <w:tc>
          <w:tcPr>
            <w:tcW w:w="2880" w:type="dxa"/>
          </w:tcPr>
          <w:p w14:paraId="2BF9BCEB" w14:textId="77777777" w:rsidR="00891FE0" w:rsidRDefault="00000000">
            <w:r>
              <w:rPr>
                <w:sz w:val="17"/>
              </w:rPr>
              <w:t>Soft preferences + quality scoring</w:t>
            </w:r>
          </w:p>
        </w:tc>
        <w:tc>
          <w:tcPr>
            <w:tcW w:w="4752" w:type="dxa"/>
          </w:tcPr>
          <w:p w14:paraId="26D14529" w14:textId="77777777" w:rsidR="00891FE0" w:rsidRDefault="00000000">
            <w:r>
              <w:rPr>
                <w:sz w:val="17"/>
              </w:rPr>
              <w:t>Admin can tune preferences and view score breakdown.</w:t>
            </w:r>
          </w:p>
        </w:tc>
      </w:tr>
      <w:tr w:rsidR="00891FE0" w14:paraId="320A10F0" w14:textId="77777777">
        <w:trPr>
          <w:jc w:val="center"/>
        </w:trPr>
        <w:tc>
          <w:tcPr>
            <w:tcW w:w="1152" w:type="dxa"/>
          </w:tcPr>
          <w:p w14:paraId="3506D35F" w14:textId="77777777" w:rsidR="00891FE0" w:rsidRDefault="00000000">
            <w:r>
              <w:rPr>
                <w:sz w:val="17"/>
              </w:rPr>
              <w:t>4</w:t>
            </w:r>
          </w:p>
        </w:tc>
        <w:tc>
          <w:tcPr>
            <w:tcW w:w="1152" w:type="dxa"/>
          </w:tcPr>
          <w:p w14:paraId="61E7AC91" w14:textId="77777777" w:rsidR="00891FE0" w:rsidRDefault="00000000">
            <w:r>
              <w:rPr>
                <w:sz w:val="17"/>
              </w:rPr>
              <w:t>Class</w:t>
            </w:r>
          </w:p>
        </w:tc>
        <w:tc>
          <w:tcPr>
            <w:tcW w:w="2880" w:type="dxa"/>
          </w:tcPr>
          <w:p w14:paraId="0FD41457" w14:textId="77777777" w:rsidR="00891FE0" w:rsidRDefault="00000000">
            <w:r>
              <w:rPr>
                <w:sz w:val="17"/>
              </w:rPr>
              <w:t>Review + manual adjustment + locking</w:t>
            </w:r>
          </w:p>
        </w:tc>
        <w:tc>
          <w:tcPr>
            <w:tcW w:w="4752" w:type="dxa"/>
          </w:tcPr>
          <w:p w14:paraId="561D0307" w14:textId="77777777" w:rsidR="00891FE0" w:rsidRDefault="00000000">
            <w:r>
              <w:rPr>
                <w:sz w:val="17"/>
              </w:rPr>
              <w:t>Admin can inspect, fix, and lock timetable entries.</w:t>
            </w:r>
          </w:p>
        </w:tc>
      </w:tr>
      <w:tr w:rsidR="00891FE0" w14:paraId="718DB74F" w14:textId="77777777">
        <w:trPr>
          <w:jc w:val="center"/>
        </w:trPr>
        <w:tc>
          <w:tcPr>
            <w:tcW w:w="1152" w:type="dxa"/>
          </w:tcPr>
          <w:p w14:paraId="4738A885" w14:textId="77777777" w:rsidR="00891FE0" w:rsidRDefault="00000000">
            <w:r>
              <w:rPr>
                <w:sz w:val="17"/>
              </w:rPr>
              <w:lastRenderedPageBreak/>
              <w:t>5</w:t>
            </w:r>
          </w:p>
        </w:tc>
        <w:tc>
          <w:tcPr>
            <w:tcW w:w="1152" w:type="dxa"/>
          </w:tcPr>
          <w:p w14:paraId="63A5CE48" w14:textId="77777777" w:rsidR="00891FE0" w:rsidRDefault="00000000">
            <w:r>
              <w:rPr>
                <w:sz w:val="17"/>
              </w:rPr>
              <w:t>Class</w:t>
            </w:r>
          </w:p>
        </w:tc>
        <w:tc>
          <w:tcPr>
            <w:tcW w:w="2880" w:type="dxa"/>
          </w:tcPr>
          <w:p w14:paraId="6AE7836F" w14:textId="77777777" w:rsidR="00891FE0" w:rsidRDefault="00000000">
            <w:r>
              <w:rPr>
                <w:sz w:val="17"/>
              </w:rPr>
              <w:t>Re-optimization + versioning</w:t>
            </w:r>
          </w:p>
        </w:tc>
        <w:tc>
          <w:tcPr>
            <w:tcW w:w="4752" w:type="dxa"/>
          </w:tcPr>
          <w:p w14:paraId="4EAA2D03" w14:textId="77777777" w:rsidR="00891FE0" w:rsidRDefault="00000000">
            <w:r>
              <w:rPr>
                <w:sz w:val="17"/>
              </w:rPr>
              <w:t>Approved changes can be repaired with minimal disruption.</w:t>
            </w:r>
          </w:p>
        </w:tc>
      </w:tr>
      <w:tr w:rsidR="00891FE0" w14:paraId="5C685CC8" w14:textId="77777777">
        <w:trPr>
          <w:jc w:val="center"/>
        </w:trPr>
        <w:tc>
          <w:tcPr>
            <w:tcW w:w="1152" w:type="dxa"/>
          </w:tcPr>
          <w:p w14:paraId="64BE4F21" w14:textId="77777777" w:rsidR="00891FE0" w:rsidRDefault="00000000">
            <w:r>
              <w:rPr>
                <w:sz w:val="17"/>
              </w:rPr>
              <w:t>6</w:t>
            </w:r>
          </w:p>
        </w:tc>
        <w:tc>
          <w:tcPr>
            <w:tcW w:w="1152" w:type="dxa"/>
          </w:tcPr>
          <w:p w14:paraId="73EE8186" w14:textId="77777777" w:rsidR="00891FE0" w:rsidRDefault="00000000">
            <w:r>
              <w:rPr>
                <w:sz w:val="17"/>
              </w:rPr>
              <w:t>Class</w:t>
            </w:r>
          </w:p>
        </w:tc>
        <w:tc>
          <w:tcPr>
            <w:tcW w:w="2880" w:type="dxa"/>
          </w:tcPr>
          <w:p w14:paraId="1FEBD809" w14:textId="77777777" w:rsidR="00891FE0" w:rsidRDefault="00000000">
            <w:r>
              <w:rPr>
                <w:sz w:val="17"/>
              </w:rPr>
              <w:t>Publish + role views</w:t>
            </w:r>
          </w:p>
        </w:tc>
        <w:tc>
          <w:tcPr>
            <w:tcW w:w="4752" w:type="dxa"/>
          </w:tcPr>
          <w:p w14:paraId="35CB898B" w14:textId="77777777" w:rsidR="00891FE0" w:rsidRDefault="00000000">
            <w:r>
              <w:rPr>
                <w:sz w:val="17"/>
              </w:rPr>
              <w:t>Teachers and students can view official schedules.</w:t>
            </w:r>
          </w:p>
        </w:tc>
      </w:tr>
      <w:tr w:rsidR="00891FE0" w14:paraId="38F938EF" w14:textId="77777777">
        <w:trPr>
          <w:jc w:val="center"/>
        </w:trPr>
        <w:tc>
          <w:tcPr>
            <w:tcW w:w="1152" w:type="dxa"/>
          </w:tcPr>
          <w:p w14:paraId="2ABC42D8" w14:textId="77777777" w:rsidR="00891FE0" w:rsidRDefault="00000000">
            <w:r>
              <w:rPr>
                <w:sz w:val="17"/>
              </w:rPr>
              <w:t>7</w:t>
            </w:r>
          </w:p>
        </w:tc>
        <w:tc>
          <w:tcPr>
            <w:tcW w:w="1152" w:type="dxa"/>
          </w:tcPr>
          <w:p w14:paraId="135D1850" w14:textId="77777777" w:rsidR="00891FE0" w:rsidRDefault="00000000">
            <w:r>
              <w:rPr>
                <w:sz w:val="17"/>
              </w:rPr>
              <w:t>Exam</w:t>
            </w:r>
          </w:p>
        </w:tc>
        <w:tc>
          <w:tcPr>
            <w:tcW w:w="2880" w:type="dxa"/>
          </w:tcPr>
          <w:p w14:paraId="757A5F3F" w14:textId="77777777" w:rsidR="00891FE0" w:rsidRDefault="00000000">
            <w:r>
              <w:rPr>
                <w:sz w:val="17"/>
              </w:rPr>
              <w:t>Room management + student hierarchy</w:t>
            </w:r>
          </w:p>
        </w:tc>
        <w:tc>
          <w:tcPr>
            <w:tcW w:w="4752" w:type="dxa"/>
          </w:tcPr>
          <w:p w14:paraId="72A4D7D7" w14:textId="77777777" w:rsidR="00891FE0" w:rsidRDefault="00000000">
            <w:r>
              <w:rPr>
                <w:sz w:val="17"/>
              </w:rPr>
              <w:t>Exam scheduling has room and student enrollment foundations.</w:t>
            </w:r>
          </w:p>
        </w:tc>
      </w:tr>
      <w:tr w:rsidR="00891FE0" w14:paraId="5E12F171" w14:textId="77777777">
        <w:trPr>
          <w:jc w:val="center"/>
        </w:trPr>
        <w:tc>
          <w:tcPr>
            <w:tcW w:w="1152" w:type="dxa"/>
          </w:tcPr>
          <w:p w14:paraId="4C09FCF8" w14:textId="77777777" w:rsidR="00891FE0" w:rsidRDefault="00000000">
            <w:r>
              <w:rPr>
                <w:sz w:val="17"/>
              </w:rPr>
              <w:t>8</w:t>
            </w:r>
          </w:p>
        </w:tc>
        <w:tc>
          <w:tcPr>
            <w:tcW w:w="1152" w:type="dxa"/>
          </w:tcPr>
          <w:p w14:paraId="363A8F42" w14:textId="77777777" w:rsidR="00891FE0" w:rsidRDefault="00000000">
            <w:r>
              <w:rPr>
                <w:sz w:val="17"/>
              </w:rPr>
              <w:t>Exam</w:t>
            </w:r>
          </w:p>
        </w:tc>
        <w:tc>
          <w:tcPr>
            <w:tcW w:w="2880" w:type="dxa"/>
          </w:tcPr>
          <w:p w14:paraId="7F96B6A8" w14:textId="77777777" w:rsidR="00891FE0" w:rsidRDefault="00000000">
            <w:r>
              <w:rPr>
                <w:sz w:val="17"/>
              </w:rPr>
              <w:t>Exam scheduling</w:t>
            </w:r>
          </w:p>
        </w:tc>
        <w:tc>
          <w:tcPr>
            <w:tcW w:w="4752" w:type="dxa"/>
          </w:tcPr>
          <w:p w14:paraId="53EA4982" w14:textId="77777777" w:rsidR="00891FE0" w:rsidRDefault="00000000">
            <w:r>
              <w:rPr>
                <w:sz w:val="17"/>
              </w:rPr>
              <w:t>System suggests exam placements and avoids double-booking.</w:t>
            </w:r>
          </w:p>
        </w:tc>
      </w:tr>
      <w:tr w:rsidR="00891FE0" w14:paraId="1223DDA1" w14:textId="77777777">
        <w:trPr>
          <w:jc w:val="center"/>
        </w:trPr>
        <w:tc>
          <w:tcPr>
            <w:tcW w:w="1152" w:type="dxa"/>
          </w:tcPr>
          <w:p w14:paraId="17C56780" w14:textId="77777777" w:rsidR="00891FE0" w:rsidRDefault="00000000">
            <w:r>
              <w:rPr>
                <w:sz w:val="17"/>
              </w:rPr>
              <w:t>9</w:t>
            </w:r>
          </w:p>
        </w:tc>
        <w:tc>
          <w:tcPr>
            <w:tcW w:w="1152" w:type="dxa"/>
          </w:tcPr>
          <w:p w14:paraId="0B205F1D" w14:textId="77777777" w:rsidR="00891FE0" w:rsidRDefault="00000000">
            <w:r>
              <w:rPr>
                <w:sz w:val="17"/>
              </w:rPr>
              <w:t>System</w:t>
            </w:r>
          </w:p>
        </w:tc>
        <w:tc>
          <w:tcPr>
            <w:tcW w:w="2880" w:type="dxa"/>
          </w:tcPr>
          <w:p w14:paraId="73ED8531" w14:textId="77777777" w:rsidR="00891FE0" w:rsidRDefault="00000000">
            <w:r>
              <w:rPr>
                <w:sz w:val="17"/>
              </w:rPr>
              <w:t>Background jobs + scale</w:t>
            </w:r>
          </w:p>
        </w:tc>
        <w:tc>
          <w:tcPr>
            <w:tcW w:w="4752" w:type="dxa"/>
          </w:tcPr>
          <w:p w14:paraId="7A1BA8B3" w14:textId="77777777" w:rsidR="00891FE0" w:rsidRDefault="00000000">
            <w:r>
              <w:rPr>
                <w:sz w:val="17"/>
              </w:rPr>
              <w:t>Long-running generation remains non-blocking.</w:t>
            </w:r>
          </w:p>
        </w:tc>
      </w:tr>
      <w:tr w:rsidR="00891FE0" w14:paraId="0E107301" w14:textId="77777777">
        <w:trPr>
          <w:jc w:val="center"/>
        </w:trPr>
        <w:tc>
          <w:tcPr>
            <w:tcW w:w="1152" w:type="dxa"/>
          </w:tcPr>
          <w:p w14:paraId="04FA340C" w14:textId="77777777" w:rsidR="00891FE0" w:rsidRDefault="00000000">
            <w:r>
              <w:rPr>
                <w:sz w:val="17"/>
              </w:rPr>
              <w:t>10</w:t>
            </w:r>
          </w:p>
        </w:tc>
        <w:tc>
          <w:tcPr>
            <w:tcW w:w="1152" w:type="dxa"/>
          </w:tcPr>
          <w:p w14:paraId="0DAB5993" w14:textId="77777777" w:rsidR="00891FE0" w:rsidRDefault="00000000">
            <w:r>
              <w:rPr>
                <w:sz w:val="17"/>
              </w:rPr>
              <w:t>All</w:t>
            </w:r>
          </w:p>
        </w:tc>
        <w:tc>
          <w:tcPr>
            <w:tcW w:w="2880" w:type="dxa"/>
          </w:tcPr>
          <w:p w14:paraId="01980C23" w14:textId="77777777" w:rsidR="00891FE0" w:rsidRDefault="00000000">
            <w:r>
              <w:rPr>
                <w:sz w:val="17"/>
              </w:rPr>
              <w:t>Polish + integration</w:t>
            </w:r>
          </w:p>
        </w:tc>
        <w:tc>
          <w:tcPr>
            <w:tcW w:w="4752" w:type="dxa"/>
          </w:tcPr>
          <w:p w14:paraId="411642E0" w14:textId="77777777" w:rsidR="00891FE0" w:rsidRDefault="00000000">
            <w:r>
              <w:rPr>
                <w:sz w:val="17"/>
              </w:rPr>
              <w:t>Final integration, UI consistency, export, notifications, and reports.</w:t>
            </w:r>
          </w:p>
        </w:tc>
      </w:tr>
    </w:tbl>
    <w:p w14:paraId="2818B452" w14:textId="77777777" w:rsidR="00891FE0" w:rsidRDefault="00000000">
      <w:pPr>
        <w:pStyle w:val="Heading1"/>
      </w:pPr>
      <w:r>
        <w:t>3. Requirements Summary from Full-Scope SRS</w:t>
      </w:r>
    </w:p>
    <w:tbl>
      <w:tblPr>
        <w:tblStyle w:val="TableGrid"/>
        <w:tblW w:w="0" w:type="auto"/>
        <w:tblLook w:val="04A0" w:firstRow="1" w:lastRow="0" w:firstColumn="1" w:lastColumn="0" w:noHBand="0" w:noVBand="1"/>
      </w:tblPr>
      <w:tblGrid>
        <w:gridCol w:w="2015"/>
        <w:gridCol w:w="2446"/>
        <w:gridCol w:w="5897"/>
      </w:tblGrid>
      <w:tr w:rsidR="00891FE0" w14:paraId="32D61C42" w14:textId="77777777">
        <w:tc>
          <w:tcPr>
            <w:tcW w:w="10368" w:type="dxa"/>
            <w:gridSpan w:val="3"/>
            <w:shd w:val="clear" w:color="auto" w:fill="FFF6E5"/>
          </w:tcPr>
          <w:p w14:paraId="56CA8827" w14:textId="77777777" w:rsidR="00891FE0" w:rsidRDefault="00000000">
            <w:r>
              <w:rPr>
                <w:sz w:val="18"/>
              </w:rPr>
              <w:t>Requirements are summarized here so the use cases can trace back to the SRS. Detailed requirement numbers are referenced in the expanded use case tables.</w:t>
            </w:r>
          </w:p>
        </w:tc>
      </w:tr>
      <w:tr w:rsidR="00891FE0" w14:paraId="7DAF9566" w14:textId="77777777">
        <w:tblPrEx>
          <w:jc w:val="center"/>
        </w:tblPrEx>
        <w:trPr>
          <w:jc w:val="center"/>
        </w:trPr>
        <w:tc>
          <w:tcPr>
            <w:tcW w:w="2016" w:type="dxa"/>
            <w:shd w:val="clear" w:color="auto" w:fill="1E5A8A"/>
          </w:tcPr>
          <w:p w14:paraId="5B06CC84" w14:textId="77777777" w:rsidR="00891FE0" w:rsidRDefault="00000000">
            <w:r>
              <w:rPr>
                <w:b/>
                <w:color w:val="FFFFFF"/>
                <w:sz w:val="17"/>
              </w:rPr>
              <w:t>Module</w:t>
            </w:r>
          </w:p>
        </w:tc>
        <w:tc>
          <w:tcPr>
            <w:tcW w:w="2448" w:type="dxa"/>
            <w:shd w:val="clear" w:color="auto" w:fill="1E5A8A"/>
          </w:tcPr>
          <w:p w14:paraId="2EE0DB2A" w14:textId="77777777" w:rsidR="00891FE0" w:rsidRDefault="00000000">
            <w:r>
              <w:rPr>
                <w:b/>
                <w:color w:val="FFFFFF"/>
                <w:sz w:val="17"/>
              </w:rPr>
              <w:t>Requirement Group</w:t>
            </w:r>
          </w:p>
        </w:tc>
        <w:tc>
          <w:tcPr>
            <w:tcW w:w="5904" w:type="dxa"/>
            <w:shd w:val="clear" w:color="auto" w:fill="1E5A8A"/>
          </w:tcPr>
          <w:p w14:paraId="0344B3BA" w14:textId="77777777" w:rsidR="00891FE0" w:rsidRDefault="00000000">
            <w:r>
              <w:rPr>
                <w:b/>
                <w:color w:val="FFFFFF"/>
                <w:sz w:val="17"/>
              </w:rPr>
              <w:t>SRS-Aligned Requirement Summary</w:t>
            </w:r>
          </w:p>
        </w:tc>
      </w:tr>
      <w:tr w:rsidR="00891FE0" w14:paraId="5CEF23F1" w14:textId="77777777">
        <w:tblPrEx>
          <w:jc w:val="center"/>
        </w:tblPrEx>
        <w:trPr>
          <w:jc w:val="center"/>
        </w:trPr>
        <w:tc>
          <w:tcPr>
            <w:tcW w:w="2016" w:type="dxa"/>
          </w:tcPr>
          <w:p w14:paraId="5403580D" w14:textId="77777777" w:rsidR="00891FE0" w:rsidRDefault="00000000">
            <w:r>
              <w:rPr>
                <w:sz w:val="17"/>
              </w:rPr>
              <w:t>System-Wide</w:t>
            </w:r>
          </w:p>
        </w:tc>
        <w:tc>
          <w:tcPr>
            <w:tcW w:w="2448" w:type="dxa"/>
          </w:tcPr>
          <w:p w14:paraId="1F55CE28" w14:textId="77777777" w:rsidR="00891FE0" w:rsidRDefault="00000000">
            <w:r>
              <w:rPr>
                <w:sz w:val="17"/>
              </w:rPr>
              <w:t>Authentication and Login</w:t>
            </w:r>
          </w:p>
        </w:tc>
        <w:tc>
          <w:tcPr>
            <w:tcW w:w="5904" w:type="dxa"/>
          </w:tcPr>
          <w:p w14:paraId="39D2896E" w14:textId="77777777" w:rsidR="00891FE0" w:rsidRDefault="00000000">
            <w:r>
              <w:rPr>
                <w:sz w:val="17"/>
              </w:rPr>
              <w:t>Role selection, admin role login, email/password login for other users, session persistence, logout, password reset, profile view.</w:t>
            </w:r>
          </w:p>
        </w:tc>
      </w:tr>
      <w:tr w:rsidR="00891FE0" w14:paraId="54184E14" w14:textId="77777777">
        <w:tblPrEx>
          <w:jc w:val="center"/>
        </w:tblPrEx>
        <w:trPr>
          <w:jc w:val="center"/>
        </w:trPr>
        <w:tc>
          <w:tcPr>
            <w:tcW w:w="2016" w:type="dxa"/>
          </w:tcPr>
          <w:p w14:paraId="5D42AC5E" w14:textId="77777777" w:rsidR="00891FE0" w:rsidRDefault="00000000">
            <w:r>
              <w:rPr>
                <w:sz w:val="17"/>
              </w:rPr>
              <w:t>System-Wide</w:t>
            </w:r>
          </w:p>
        </w:tc>
        <w:tc>
          <w:tcPr>
            <w:tcW w:w="2448" w:type="dxa"/>
          </w:tcPr>
          <w:p w14:paraId="61DB677D" w14:textId="77777777" w:rsidR="00891FE0" w:rsidRDefault="00000000">
            <w:r>
              <w:rPr>
                <w:sz w:val="17"/>
              </w:rPr>
              <w:t>Organization Hierarchy</w:t>
            </w:r>
          </w:p>
        </w:tc>
        <w:tc>
          <w:tcPr>
            <w:tcW w:w="5904" w:type="dxa"/>
          </w:tcPr>
          <w:p w14:paraId="391E2258" w14:textId="77777777" w:rsidR="00891FE0" w:rsidRDefault="00000000">
            <w:r>
              <w:rPr>
                <w:sz w:val="17"/>
              </w:rPr>
              <w:t>University, Faculty, Department, Batch, Section, academic terms, and versioned timetables.</w:t>
            </w:r>
          </w:p>
        </w:tc>
      </w:tr>
      <w:tr w:rsidR="00891FE0" w14:paraId="5F921AD5" w14:textId="77777777">
        <w:tblPrEx>
          <w:jc w:val="center"/>
        </w:tblPrEx>
        <w:trPr>
          <w:jc w:val="center"/>
        </w:trPr>
        <w:tc>
          <w:tcPr>
            <w:tcW w:w="2016" w:type="dxa"/>
          </w:tcPr>
          <w:p w14:paraId="43783360" w14:textId="77777777" w:rsidR="00891FE0" w:rsidRDefault="00000000">
            <w:r>
              <w:rPr>
                <w:sz w:val="17"/>
              </w:rPr>
              <w:t>System-Wide</w:t>
            </w:r>
          </w:p>
        </w:tc>
        <w:tc>
          <w:tcPr>
            <w:tcW w:w="2448" w:type="dxa"/>
          </w:tcPr>
          <w:p w14:paraId="7557C91B" w14:textId="77777777" w:rsidR="00891FE0" w:rsidRDefault="00000000">
            <w:r>
              <w:rPr>
                <w:sz w:val="17"/>
              </w:rPr>
              <w:t>Export</w:t>
            </w:r>
          </w:p>
        </w:tc>
        <w:tc>
          <w:tcPr>
            <w:tcW w:w="5904" w:type="dxa"/>
          </w:tcPr>
          <w:p w14:paraId="43CB0BD7" w14:textId="77777777" w:rsidR="00891FE0" w:rsidRDefault="00000000">
            <w:r>
              <w:rPr>
                <w:sz w:val="17"/>
              </w:rPr>
              <w:t>PDF, Excel, and CSV export for class and exam schedules.</w:t>
            </w:r>
          </w:p>
        </w:tc>
      </w:tr>
      <w:tr w:rsidR="00891FE0" w14:paraId="1D94A60E" w14:textId="77777777">
        <w:tblPrEx>
          <w:jc w:val="center"/>
        </w:tblPrEx>
        <w:trPr>
          <w:jc w:val="center"/>
        </w:trPr>
        <w:tc>
          <w:tcPr>
            <w:tcW w:w="2016" w:type="dxa"/>
          </w:tcPr>
          <w:p w14:paraId="031C5485" w14:textId="77777777" w:rsidR="00891FE0" w:rsidRDefault="00000000">
            <w:r>
              <w:rPr>
                <w:sz w:val="17"/>
              </w:rPr>
              <w:t>System-Wide</w:t>
            </w:r>
          </w:p>
        </w:tc>
        <w:tc>
          <w:tcPr>
            <w:tcW w:w="2448" w:type="dxa"/>
          </w:tcPr>
          <w:p w14:paraId="70E31E72" w14:textId="77777777" w:rsidR="00891FE0" w:rsidRDefault="00000000">
            <w:r>
              <w:rPr>
                <w:sz w:val="17"/>
              </w:rPr>
              <w:t>Notifications</w:t>
            </w:r>
          </w:p>
        </w:tc>
        <w:tc>
          <w:tcPr>
            <w:tcW w:w="5904" w:type="dxa"/>
          </w:tcPr>
          <w:p w14:paraId="5413FB18" w14:textId="77777777" w:rsidR="00891FE0" w:rsidRDefault="00000000">
            <w:r>
              <w:rPr>
                <w:sz w:val="17"/>
              </w:rPr>
              <w:t>Generation complete, publish, request status, approve/reject, lock/unlock, and version-create notifications.</w:t>
            </w:r>
          </w:p>
        </w:tc>
      </w:tr>
      <w:tr w:rsidR="00891FE0" w14:paraId="02BF3796" w14:textId="77777777">
        <w:tblPrEx>
          <w:jc w:val="center"/>
        </w:tblPrEx>
        <w:trPr>
          <w:jc w:val="center"/>
        </w:trPr>
        <w:tc>
          <w:tcPr>
            <w:tcW w:w="2016" w:type="dxa"/>
          </w:tcPr>
          <w:p w14:paraId="6AB334DC" w14:textId="77777777" w:rsidR="00891FE0" w:rsidRDefault="00000000">
            <w:r>
              <w:rPr>
                <w:sz w:val="17"/>
              </w:rPr>
              <w:t>System-Wide</w:t>
            </w:r>
          </w:p>
        </w:tc>
        <w:tc>
          <w:tcPr>
            <w:tcW w:w="2448" w:type="dxa"/>
          </w:tcPr>
          <w:p w14:paraId="77FFCA96" w14:textId="77777777" w:rsidR="00891FE0" w:rsidRDefault="00000000">
            <w:r>
              <w:rPr>
                <w:sz w:val="17"/>
              </w:rPr>
              <w:t>Version Comparison</w:t>
            </w:r>
          </w:p>
        </w:tc>
        <w:tc>
          <w:tcPr>
            <w:tcW w:w="5904" w:type="dxa"/>
          </w:tcPr>
          <w:p w14:paraId="2B0BE790" w14:textId="77777777" w:rsidR="00891FE0" w:rsidRDefault="00000000">
            <w:r>
              <w:rPr>
                <w:sz w:val="17"/>
              </w:rPr>
              <w:t>Side-by-side comparison with added, removed, and changed entries highlighted.</w:t>
            </w:r>
          </w:p>
        </w:tc>
      </w:tr>
      <w:tr w:rsidR="00891FE0" w14:paraId="25C45B87" w14:textId="77777777">
        <w:tblPrEx>
          <w:jc w:val="center"/>
        </w:tblPrEx>
        <w:trPr>
          <w:jc w:val="center"/>
        </w:trPr>
        <w:tc>
          <w:tcPr>
            <w:tcW w:w="2016" w:type="dxa"/>
          </w:tcPr>
          <w:p w14:paraId="7CC438C6" w14:textId="77777777" w:rsidR="00891FE0" w:rsidRDefault="00000000">
            <w:r>
              <w:rPr>
                <w:sz w:val="17"/>
              </w:rPr>
              <w:t>Class Timetabling</w:t>
            </w:r>
          </w:p>
        </w:tc>
        <w:tc>
          <w:tcPr>
            <w:tcW w:w="2448" w:type="dxa"/>
          </w:tcPr>
          <w:p w14:paraId="0EC3087C" w14:textId="77777777" w:rsidR="00891FE0" w:rsidRDefault="00000000">
            <w:r>
              <w:rPr>
                <w:sz w:val="17"/>
              </w:rPr>
              <w:t>Calendar and Master Data</w:t>
            </w:r>
          </w:p>
        </w:tc>
        <w:tc>
          <w:tcPr>
            <w:tcW w:w="5904" w:type="dxa"/>
          </w:tcPr>
          <w:p w14:paraId="6B292D86" w14:textId="77777777" w:rsidR="00891FE0" w:rsidRDefault="00000000">
            <w:r>
              <w:rPr>
                <w:sz w:val="17"/>
              </w:rPr>
              <w:t>Semester dates, holidays, teachers, rooms, sections, courses, durations, timeslots, and breaks.</w:t>
            </w:r>
          </w:p>
        </w:tc>
      </w:tr>
      <w:tr w:rsidR="00891FE0" w14:paraId="09D834F4" w14:textId="77777777">
        <w:tblPrEx>
          <w:jc w:val="center"/>
        </w:tblPrEx>
        <w:trPr>
          <w:jc w:val="center"/>
        </w:trPr>
        <w:tc>
          <w:tcPr>
            <w:tcW w:w="2016" w:type="dxa"/>
          </w:tcPr>
          <w:p w14:paraId="78F8089B" w14:textId="77777777" w:rsidR="00891FE0" w:rsidRDefault="00000000">
            <w:r>
              <w:rPr>
                <w:sz w:val="17"/>
              </w:rPr>
              <w:t>Class Timetabling</w:t>
            </w:r>
          </w:p>
        </w:tc>
        <w:tc>
          <w:tcPr>
            <w:tcW w:w="2448" w:type="dxa"/>
          </w:tcPr>
          <w:p w14:paraId="5E6F15D9" w14:textId="77777777" w:rsidR="00891FE0" w:rsidRDefault="00000000">
            <w:r>
              <w:rPr>
                <w:sz w:val="17"/>
              </w:rPr>
              <w:t>Constraints and Preferences</w:t>
            </w:r>
          </w:p>
        </w:tc>
        <w:tc>
          <w:tcPr>
            <w:tcW w:w="5904" w:type="dxa"/>
          </w:tcPr>
          <w:p w14:paraId="66A60344" w14:textId="77777777" w:rsidR="00891FE0" w:rsidRDefault="00000000">
            <w:r>
              <w:rPr>
                <w:sz w:val="17"/>
              </w:rPr>
              <w:t>Hard rules, teacher availability, lab room rules, room capacity, morning preference, early ending, energy-saving, traffic reduction.</w:t>
            </w:r>
          </w:p>
        </w:tc>
      </w:tr>
      <w:tr w:rsidR="00891FE0" w14:paraId="52E082D2" w14:textId="77777777">
        <w:tblPrEx>
          <w:jc w:val="center"/>
        </w:tblPrEx>
        <w:trPr>
          <w:jc w:val="center"/>
        </w:trPr>
        <w:tc>
          <w:tcPr>
            <w:tcW w:w="2016" w:type="dxa"/>
          </w:tcPr>
          <w:p w14:paraId="467421AC" w14:textId="77777777" w:rsidR="00891FE0" w:rsidRDefault="00000000">
            <w:r>
              <w:rPr>
                <w:sz w:val="17"/>
              </w:rPr>
              <w:t>Class Timetabling</w:t>
            </w:r>
          </w:p>
        </w:tc>
        <w:tc>
          <w:tcPr>
            <w:tcW w:w="2448" w:type="dxa"/>
          </w:tcPr>
          <w:p w14:paraId="703CA3B1" w14:textId="77777777" w:rsidR="00891FE0" w:rsidRDefault="00000000">
            <w:r>
              <w:rPr>
                <w:sz w:val="17"/>
              </w:rPr>
              <w:t>Generation and Review</w:t>
            </w:r>
          </w:p>
        </w:tc>
        <w:tc>
          <w:tcPr>
            <w:tcW w:w="5904" w:type="dxa"/>
          </w:tcPr>
          <w:p w14:paraId="61609FD4" w14:textId="77777777" w:rsidR="00891FE0" w:rsidRDefault="00000000">
            <w:r>
              <w:rPr>
                <w:sz w:val="17"/>
              </w:rPr>
              <w:t>Background generation, conflict detection, unplaced reasons, quality score, room utilization, and teacher load.</w:t>
            </w:r>
          </w:p>
        </w:tc>
      </w:tr>
      <w:tr w:rsidR="00891FE0" w14:paraId="263579DA" w14:textId="77777777">
        <w:tblPrEx>
          <w:jc w:val="center"/>
        </w:tblPrEx>
        <w:trPr>
          <w:jc w:val="center"/>
        </w:trPr>
        <w:tc>
          <w:tcPr>
            <w:tcW w:w="2016" w:type="dxa"/>
          </w:tcPr>
          <w:p w14:paraId="0A07A755" w14:textId="77777777" w:rsidR="00891FE0" w:rsidRDefault="00000000">
            <w:r>
              <w:rPr>
                <w:sz w:val="17"/>
              </w:rPr>
              <w:t>Class Timetabling</w:t>
            </w:r>
          </w:p>
        </w:tc>
        <w:tc>
          <w:tcPr>
            <w:tcW w:w="2448" w:type="dxa"/>
          </w:tcPr>
          <w:p w14:paraId="62AB10B7" w14:textId="77777777" w:rsidR="00891FE0" w:rsidRDefault="00000000">
            <w:r>
              <w:rPr>
                <w:sz w:val="17"/>
              </w:rPr>
              <w:t>Adjustment and Publication</w:t>
            </w:r>
          </w:p>
        </w:tc>
        <w:tc>
          <w:tcPr>
            <w:tcW w:w="5904" w:type="dxa"/>
          </w:tcPr>
          <w:p w14:paraId="57AD1618" w14:textId="77777777" w:rsidR="00891FE0" w:rsidRDefault="00000000">
            <w:r>
              <w:rPr>
                <w:sz w:val="17"/>
              </w:rPr>
              <w:t>Manual adjustment, locked entries, re-optimization, one published timetable per term, and role views.</w:t>
            </w:r>
          </w:p>
        </w:tc>
      </w:tr>
      <w:tr w:rsidR="00891FE0" w14:paraId="4989EE25" w14:textId="77777777">
        <w:tblPrEx>
          <w:jc w:val="center"/>
        </w:tblPrEx>
        <w:trPr>
          <w:jc w:val="center"/>
        </w:trPr>
        <w:tc>
          <w:tcPr>
            <w:tcW w:w="2016" w:type="dxa"/>
          </w:tcPr>
          <w:p w14:paraId="6C905F95" w14:textId="77777777" w:rsidR="00891FE0" w:rsidRDefault="00000000">
            <w:r>
              <w:rPr>
                <w:sz w:val="17"/>
              </w:rPr>
              <w:t>Exam Timetabling</w:t>
            </w:r>
          </w:p>
        </w:tc>
        <w:tc>
          <w:tcPr>
            <w:tcW w:w="2448" w:type="dxa"/>
          </w:tcPr>
          <w:p w14:paraId="79AFCA97" w14:textId="77777777" w:rsidR="00891FE0" w:rsidRDefault="00000000">
            <w:r>
              <w:rPr>
                <w:sz w:val="17"/>
              </w:rPr>
              <w:t>Exam Scheduling</w:t>
            </w:r>
          </w:p>
        </w:tc>
        <w:tc>
          <w:tcPr>
            <w:tcW w:w="5904" w:type="dxa"/>
          </w:tcPr>
          <w:p w14:paraId="67FBFF9C" w14:textId="77777777" w:rsidR="00891FE0" w:rsidRDefault="00000000">
            <w:r>
              <w:rPr>
                <w:sz w:val="17"/>
              </w:rPr>
              <w:t>Exam rooms, student hierarchy, course-exam association, suggestions, admin confirmation, no double-booking, invigilation duties.</w:t>
            </w:r>
          </w:p>
        </w:tc>
      </w:tr>
      <w:tr w:rsidR="00891FE0" w14:paraId="1B5C9F91" w14:textId="77777777">
        <w:tblPrEx>
          <w:jc w:val="center"/>
        </w:tblPrEx>
        <w:trPr>
          <w:jc w:val="center"/>
        </w:trPr>
        <w:tc>
          <w:tcPr>
            <w:tcW w:w="2016" w:type="dxa"/>
          </w:tcPr>
          <w:p w14:paraId="4B81DF8D" w14:textId="77777777" w:rsidR="00891FE0" w:rsidRDefault="00000000">
            <w:r>
              <w:rPr>
                <w:sz w:val="17"/>
              </w:rPr>
              <w:t>Administration</w:t>
            </w:r>
          </w:p>
        </w:tc>
        <w:tc>
          <w:tcPr>
            <w:tcW w:w="2448" w:type="dxa"/>
          </w:tcPr>
          <w:p w14:paraId="506A0375" w14:textId="77777777" w:rsidR="00891FE0" w:rsidRDefault="00000000">
            <w:r>
              <w:rPr>
                <w:sz w:val="17"/>
              </w:rPr>
              <w:t>Users, Reports, Audit</w:t>
            </w:r>
          </w:p>
        </w:tc>
        <w:tc>
          <w:tcPr>
            <w:tcW w:w="5904" w:type="dxa"/>
          </w:tcPr>
          <w:p w14:paraId="0E13742D" w14:textId="77777777" w:rsidR="00891FE0" w:rsidRDefault="00000000">
            <w:r>
              <w:rPr>
                <w:sz w:val="17"/>
              </w:rPr>
              <w:t>User accounts, roles, bulk import, room reports, teacher load reports, conflict summaries, audit logs, and quality reports.</w:t>
            </w:r>
          </w:p>
        </w:tc>
      </w:tr>
    </w:tbl>
    <w:p w14:paraId="4B624083" w14:textId="77777777" w:rsidR="00891FE0" w:rsidRDefault="00000000">
      <w:pPr>
        <w:pStyle w:val="Heading1"/>
      </w:pPr>
      <w:r>
        <w:t>4. Use Case Analysis Approach</w:t>
      </w:r>
    </w:p>
    <w:p w14:paraId="1351BC55" w14:textId="77777777" w:rsidR="00891FE0" w:rsidRDefault="00000000">
      <w:pPr>
        <w:pStyle w:val="ListBullet"/>
      </w:pPr>
      <w:r>
        <w:t>Use cases are defined from actor goals, not from database tables or UI pages.</w:t>
      </w:r>
    </w:p>
    <w:p w14:paraId="41B2BB15" w14:textId="77777777" w:rsidR="00891FE0" w:rsidRDefault="00000000">
      <w:pPr>
        <w:pStyle w:val="ListBullet"/>
      </w:pPr>
      <w:r>
        <w:t>High-level use cases are brief and structured so the overall functional scope is easy to understand.</w:t>
      </w:r>
    </w:p>
    <w:p w14:paraId="00BFE2EF" w14:textId="77777777" w:rsidR="00891FE0" w:rsidRDefault="00000000">
      <w:pPr>
        <w:pStyle w:val="ListBullet"/>
      </w:pPr>
      <w:r>
        <w:t>Expanded use cases are fully dressed: purpose, overview, type, cross-reference, typical course of events, and alternative courses.</w:t>
      </w:r>
    </w:p>
    <w:p w14:paraId="5C71972E" w14:textId="77777777" w:rsidR="00891FE0" w:rsidRDefault="00000000">
      <w:pPr>
        <w:pStyle w:val="ListBullet"/>
      </w:pPr>
      <w:r>
        <w:t>Essential use cases remain abstract and avoid implementation details.</w:t>
      </w:r>
    </w:p>
    <w:p w14:paraId="0CC1ADEF" w14:textId="77777777" w:rsidR="00891FE0" w:rsidRDefault="00000000">
      <w:pPr>
        <w:pStyle w:val="ListBullet"/>
      </w:pPr>
      <w:r>
        <w:t>Real use cases describe the actual UTOS UI behavior using the screenshots supplied with this work.</w:t>
      </w:r>
    </w:p>
    <w:p w14:paraId="7D3A702E" w14:textId="77777777" w:rsidR="00891FE0" w:rsidRDefault="00000000">
      <w:pPr>
        <w:pStyle w:val="ListBullet"/>
      </w:pPr>
      <w:r>
        <w:t>Use case diagrams show actor-use case associations only. Business ordering is documented in flows instead of forcing incorrect include or extend relations.</w:t>
      </w:r>
    </w:p>
    <w:tbl>
      <w:tblPr>
        <w:tblStyle w:val="TableGrid"/>
        <w:tblW w:w="0" w:type="auto"/>
        <w:jc w:val="center"/>
        <w:tblLook w:val="04A0" w:firstRow="1" w:lastRow="0" w:firstColumn="1" w:lastColumn="0" w:noHBand="0" w:noVBand="1"/>
      </w:tblPr>
      <w:tblGrid>
        <w:gridCol w:w="2592"/>
        <w:gridCol w:w="7200"/>
      </w:tblGrid>
      <w:tr w:rsidR="00891FE0" w14:paraId="22D0E8F2" w14:textId="77777777">
        <w:trPr>
          <w:jc w:val="center"/>
        </w:trPr>
        <w:tc>
          <w:tcPr>
            <w:tcW w:w="2592" w:type="dxa"/>
            <w:shd w:val="clear" w:color="auto" w:fill="1E5A8A"/>
          </w:tcPr>
          <w:p w14:paraId="45EE840E" w14:textId="77777777" w:rsidR="00891FE0" w:rsidRDefault="00000000">
            <w:r>
              <w:rPr>
                <w:b/>
                <w:color w:val="FFFFFF"/>
                <w:sz w:val="17"/>
              </w:rPr>
              <w:t>Concept</w:t>
            </w:r>
          </w:p>
        </w:tc>
        <w:tc>
          <w:tcPr>
            <w:tcW w:w="7200" w:type="dxa"/>
            <w:shd w:val="clear" w:color="auto" w:fill="1E5A8A"/>
          </w:tcPr>
          <w:p w14:paraId="6A4CE3ED" w14:textId="77777777" w:rsidR="00891FE0" w:rsidRDefault="00000000">
            <w:r>
              <w:rPr>
                <w:b/>
                <w:color w:val="FFFFFF"/>
                <w:sz w:val="17"/>
              </w:rPr>
              <w:t>Meaning in This Document</w:t>
            </w:r>
          </w:p>
        </w:tc>
      </w:tr>
      <w:tr w:rsidR="00891FE0" w14:paraId="5D048A6D" w14:textId="77777777">
        <w:trPr>
          <w:jc w:val="center"/>
        </w:trPr>
        <w:tc>
          <w:tcPr>
            <w:tcW w:w="2592" w:type="dxa"/>
          </w:tcPr>
          <w:p w14:paraId="43854A54" w14:textId="77777777" w:rsidR="00891FE0" w:rsidRDefault="00000000">
            <w:r>
              <w:rPr>
                <w:sz w:val="17"/>
              </w:rPr>
              <w:t>High-level use case</w:t>
            </w:r>
          </w:p>
        </w:tc>
        <w:tc>
          <w:tcPr>
            <w:tcW w:w="7200" w:type="dxa"/>
          </w:tcPr>
          <w:p w14:paraId="6B815E1E" w14:textId="77777777" w:rsidR="00891FE0" w:rsidRDefault="00000000">
            <w:r>
              <w:rPr>
                <w:sz w:val="17"/>
              </w:rPr>
              <w:t>A brief user-goal description with actors, type, essential goal, and real UI example.</w:t>
            </w:r>
          </w:p>
        </w:tc>
      </w:tr>
      <w:tr w:rsidR="00891FE0" w14:paraId="6CD5A6D0" w14:textId="77777777">
        <w:trPr>
          <w:jc w:val="center"/>
        </w:trPr>
        <w:tc>
          <w:tcPr>
            <w:tcW w:w="2592" w:type="dxa"/>
          </w:tcPr>
          <w:p w14:paraId="123F563C" w14:textId="77777777" w:rsidR="00891FE0" w:rsidRDefault="00000000">
            <w:r>
              <w:rPr>
                <w:sz w:val="17"/>
              </w:rPr>
              <w:t>Expanded use case</w:t>
            </w:r>
          </w:p>
        </w:tc>
        <w:tc>
          <w:tcPr>
            <w:tcW w:w="7200" w:type="dxa"/>
          </w:tcPr>
          <w:p w14:paraId="22DBFF16" w14:textId="77777777" w:rsidR="00891FE0" w:rsidRDefault="00000000">
            <w:r>
              <w:rPr>
                <w:sz w:val="17"/>
              </w:rPr>
              <w:t>A detailed narrative of actor actions and system responses for important user goals.</w:t>
            </w:r>
          </w:p>
        </w:tc>
      </w:tr>
      <w:tr w:rsidR="00891FE0" w14:paraId="257953B5" w14:textId="77777777">
        <w:trPr>
          <w:jc w:val="center"/>
        </w:trPr>
        <w:tc>
          <w:tcPr>
            <w:tcW w:w="2592" w:type="dxa"/>
          </w:tcPr>
          <w:p w14:paraId="5B6D5FC3" w14:textId="77777777" w:rsidR="00891FE0" w:rsidRDefault="00000000">
            <w:r>
              <w:rPr>
                <w:sz w:val="17"/>
              </w:rPr>
              <w:t>Essential use case</w:t>
            </w:r>
          </w:p>
        </w:tc>
        <w:tc>
          <w:tcPr>
            <w:tcW w:w="7200" w:type="dxa"/>
          </w:tcPr>
          <w:p w14:paraId="0DFFB2C1" w14:textId="77777777" w:rsidR="00891FE0" w:rsidRDefault="00000000">
            <w:r>
              <w:rPr>
                <w:sz w:val="17"/>
              </w:rPr>
              <w:t>Technology-independent explanation of what the user wants to achieve.</w:t>
            </w:r>
          </w:p>
        </w:tc>
      </w:tr>
      <w:tr w:rsidR="00891FE0" w14:paraId="4BBCEEEC" w14:textId="77777777">
        <w:trPr>
          <w:jc w:val="center"/>
        </w:trPr>
        <w:tc>
          <w:tcPr>
            <w:tcW w:w="2592" w:type="dxa"/>
          </w:tcPr>
          <w:p w14:paraId="3A8D0612" w14:textId="77777777" w:rsidR="00891FE0" w:rsidRDefault="00000000">
            <w:r>
              <w:rPr>
                <w:sz w:val="17"/>
              </w:rPr>
              <w:t>Real use case</w:t>
            </w:r>
          </w:p>
        </w:tc>
        <w:tc>
          <w:tcPr>
            <w:tcW w:w="7200" w:type="dxa"/>
          </w:tcPr>
          <w:p w14:paraId="4F2EA6AC" w14:textId="77777777" w:rsidR="00891FE0" w:rsidRDefault="00000000">
            <w:r>
              <w:rPr>
                <w:sz w:val="17"/>
              </w:rPr>
              <w:t>Concrete description of the current or planned UTOS screens, controls, buttons, and messages.</w:t>
            </w:r>
          </w:p>
        </w:tc>
      </w:tr>
      <w:tr w:rsidR="00891FE0" w14:paraId="57DA3CD8" w14:textId="77777777">
        <w:trPr>
          <w:jc w:val="center"/>
        </w:trPr>
        <w:tc>
          <w:tcPr>
            <w:tcW w:w="2592" w:type="dxa"/>
          </w:tcPr>
          <w:p w14:paraId="2A26B6CB" w14:textId="77777777" w:rsidR="00891FE0" w:rsidRDefault="00000000">
            <w:r>
              <w:rPr>
                <w:sz w:val="17"/>
              </w:rPr>
              <w:t>Alternative course</w:t>
            </w:r>
          </w:p>
        </w:tc>
        <w:tc>
          <w:tcPr>
            <w:tcW w:w="7200" w:type="dxa"/>
          </w:tcPr>
          <w:p w14:paraId="2A3F422B" w14:textId="77777777" w:rsidR="00891FE0" w:rsidRDefault="00000000">
            <w:r>
              <w:rPr>
                <w:sz w:val="17"/>
              </w:rPr>
              <w:t>A branch or exception such as invalid data, conflict found, access denied, or no feasible schedule.</w:t>
            </w:r>
          </w:p>
        </w:tc>
      </w:tr>
    </w:tbl>
    <w:p w14:paraId="6A5D0069" w14:textId="77777777" w:rsidR="00891FE0" w:rsidRDefault="00000000">
      <w:pPr>
        <w:pStyle w:val="Heading1"/>
      </w:pPr>
      <w:r>
        <w:lastRenderedPageBreak/>
        <w:t>5. Actors, Goals, and System Boundary</w:t>
      </w:r>
    </w:p>
    <w:tbl>
      <w:tblPr>
        <w:tblStyle w:val="TableGrid"/>
        <w:tblW w:w="0" w:type="auto"/>
        <w:jc w:val="center"/>
        <w:tblLook w:val="04A0" w:firstRow="1" w:lastRow="0" w:firstColumn="1" w:lastColumn="0" w:noHBand="0" w:noVBand="1"/>
      </w:tblPr>
      <w:tblGrid>
        <w:gridCol w:w="2446"/>
        <w:gridCol w:w="1871"/>
        <w:gridCol w:w="6041"/>
      </w:tblGrid>
      <w:tr w:rsidR="00891FE0" w14:paraId="23B4DD02" w14:textId="77777777">
        <w:trPr>
          <w:jc w:val="center"/>
        </w:trPr>
        <w:tc>
          <w:tcPr>
            <w:tcW w:w="2448" w:type="dxa"/>
            <w:shd w:val="clear" w:color="auto" w:fill="1E5A8A"/>
          </w:tcPr>
          <w:p w14:paraId="0CE5A319" w14:textId="77777777" w:rsidR="00891FE0" w:rsidRDefault="00000000">
            <w:r>
              <w:rPr>
                <w:b/>
                <w:color w:val="FFFFFF"/>
                <w:sz w:val="17"/>
              </w:rPr>
              <w:t>Actor</w:t>
            </w:r>
          </w:p>
        </w:tc>
        <w:tc>
          <w:tcPr>
            <w:tcW w:w="1872" w:type="dxa"/>
            <w:shd w:val="clear" w:color="auto" w:fill="1E5A8A"/>
          </w:tcPr>
          <w:p w14:paraId="60AEBF96" w14:textId="77777777" w:rsidR="00891FE0" w:rsidRDefault="00000000">
            <w:r>
              <w:rPr>
                <w:b/>
                <w:color w:val="FFFFFF"/>
                <w:sz w:val="17"/>
              </w:rPr>
              <w:t>Type</w:t>
            </w:r>
          </w:p>
        </w:tc>
        <w:tc>
          <w:tcPr>
            <w:tcW w:w="6048" w:type="dxa"/>
            <w:shd w:val="clear" w:color="auto" w:fill="1E5A8A"/>
          </w:tcPr>
          <w:p w14:paraId="2AF8BE9A" w14:textId="77777777" w:rsidR="00891FE0" w:rsidRDefault="00000000">
            <w:r>
              <w:rPr>
                <w:b/>
                <w:color w:val="FFFFFF"/>
                <w:sz w:val="17"/>
              </w:rPr>
              <w:t>Goal and Responsibility</w:t>
            </w:r>
          </w:p>
        </w:tc>
      </w:tr>
      <w:tr w:rsidR="00891FE0" w14:paraId="6BC8547D" w14:textId="77777777">
        <w:trPr>
          <w:jc w:val="center"/>
        </w:trPr>
        <w:tc>
          <w:tcPr>
            <w:tcW w:w="2448" w:type="dxa"/>
          </w:tcPr>
          <w:p w14:paraId="6C8F5F01" w14:textId="77777777" w:rsidR="00891FE0" w:rsidRDefault="00000000">
            <w:r>
              <w:rPr>
                <w:sz w:val="17"/>
              </w:rPr>
              <w:t>Timetable Administrator</w:t>
            </w:r>
          </w:p>
        </w:tc>
        <w:tc>
          <w:tcPr>
            <w:tcW w:w="1872" w:type="dxa"/>
          </w:tcPr>
          <w:p w14:paraId="533C9BEE" w14:textId="77777777" w:rsidR="00891FE0" w:rsidRDefault="00000000">
            <w:r>
              <w:rPr>
                <w:sz w:val="17"/>
              </w:rPr>
              <w:t>Primary</w:t>
            </w:r>
          </w:p>
        </w:tc>
        <w:tc>
          <w:tcPr>
            <w:tcW w:w="6048" w:type="dxa"/>
          </w:tcPr>
          <w:p w14:paraId="5736C8F5" w14:textId="77777777" w:rsidR="00891FE0" w:rsidRDefault="00000000">
            <w:r>
              <w:rPr>
                <w:sz w:val="17"/>
              </w:rPr>
              <w:t>Full access to timetable setup, generation, review, repair, publishing, versioning, and reporting.</w:t>
            </w:r>
          </w:p>
        </w:tc>
      </w:tr>
      <w:tr w:rsidR="00891FE0" w14:paraId="70C957F6" w14:textId="77777777">
        <w:trPr>
          <w:jc w:val="center"/>
        </w:trPr>
        <w:tc>
          <w:tcPr>
            <w:tcW w:w="2448" w:type="dxa"/>
          </w:tcPr>
          <w:p w14:paraId="7F5E386A" w14:textId="77777777" w:rsidR="00891FE0" w:rsidRDefault="00000000">
            <w:r>
              <w:rPr>
                <w:sz w:val="17"/>
              </w:rPr>
              <w:t>Department Coordinator</w:t>
            </w:r>
          </w:p>
        </w:tc>
        <w:tc>
          <w:tcPr>
            <w:tcW w:w="1872" w:type="dxa"/>
          </w:tcPr>
          <w:p w14:paraId="5CA74832" w14:textId="77777777" w:rsidR="00891FE0" w:rsidRDefault="00000000">
            <w:r>
              <w:rPr>
                <w:sz w:val="17"/>
              </w:rPr>
              <w:t>Primary / Supporting</w:t>
            </w:r>
          </w:p>
        </w:tc>
        <w:tc>
          <w:tcPr>
            <w:tcW w:w="6048" w:type="dxa"/>
          </w:tcPr>
          <w:p w14:paraId="18899297" w14:textId="77777777" w:rsidR="00891FE0" w:rsidRDefault="00000000">
            <w:r>
              <w:rPr>
                <w:sz w:val="17"/>
              </w:rPr>
              <w:t>Validates department data, reviews timetable quality, approves or rejects department change requests, and confirms department-level preferences.</w:t>
            </w:r>
          </w:p>
        </w:tc>
      </w:tr>
      <w:tr w:rsidR="00891FE0" w14:paraId="61B04C90" w14:textId="77777777">
        <w:trPr>
          <w:jc w:val="center"/>
        </w:trPr>
        <w:tc>
          <w:tcPr>
            <w:tcW w:w="2448" w:type="dxa"/>
          </w:tcPr>
          <w:p w14:paraId="77405F8A" w14:textId="77777777" w:rsidR="00891FE0" w:rsidRDefault="00000000">
            <w:r>
              <w:rPr>
                <w:sz w:val="17"/>
              </w:rPr>
              <w:t>Teacher</w:t>
            </w:r>
          </w:p>
        </w:tc>
        <w:tc>
          <w:tcPr>
            <w:tcW w:w="1872" w:type="dxa"/>
          </w:tcPr>
          <w:p w14:paraId="7B9E35FA" w14:textId="77777777" w:rsidR="00891FE0" w:rsidRDefault="00000000">
            <w:r>
              <w:rPr>
                <w:sz w:val="17"/>
              </w:rPr>
              <w:t>Primary</w:t>
            </w:r>
          </w:p>
        </w:tc>
        <w:tc>
          <w:tcPr>
            <w:tcW w:w="6048" w:type="dxa"/>
          </w:tcPr>
          <w:p w14:paraId="7F89B9F8" w14:textId="77777777" w:rsidR="00891FE0" w:rsidRDefault="00000000">
            <w:r>
              <w:rPr>
                <w:sz w:val="17"/>
              </w:rPr>
              <w:t>Views personal teaching timetable, submits availability, and requests changes when assigned times or rooms need adjustment.</w:t>
            </w:r>
          </w:p>
        </w:tc>
      </w:tr>
      <w:tr w:rsidR="00891FE0" w14:paraId="1163ADB4" w14:textId="77777777">
        <w:trPr>
          <w:jc w:val="center"/>
        </w:trPr>
        <w:tc>
          <w:tcPr>
            <w:tcW w:w="2448" w:type="dxa"/>
          </w:tcPr>
          <w:p w14:paraId="437618B0" w14:textId="77777777" w:rsidR="00891FE0" w:rsidRDefault="00000000">
            <w:r>
              <w:rPr>
                <w:sz w:val="17"/>
              </w:rPr>
              <w:t>Student</w:t>
            </w:r>
          </w:p>
        </w:tc>
        <w:tc>
          <w:tcPr>
            <w:tcW w:w="1872" w:type="dxa"/>
          </w:tcPr>
          <w:p w14:paraId="249DF2C1" w14:textId="77777777" w:rsidR="00891FE0" w:rsidRDefault="00000000">
            <w:r>
              <w:rPr>
                <w:sz w:val="17"/>
              </w:rPr>
              <w:t>Primary</w:t>
            </w:r>
          </w:p>
        </w:tc>
        <w:tc>
          <w:tcPr>
            <w:tcW w:w="6048" w:type="dxa"/>
          </w:tcPr>
          <w:p w14:paraId="5A768F48" w14:textId="77777777" w:rsidR="00891FE0" w:rsidRDefault="00000000">
            <w:r>
              <w:rPr>
                <w:sz w:val="17"/>
              </w:rPr>
              <w:t>Views the published section timetable and exam schedule; receives notifications about published or changed schedules.</w:t>
            </w:r>
          </w:p>
        </w:tc>
      </w:tr>
      <w:tr w:rsidR="00891FE0" w14:paraId="042216B1" w14:textId="77777777">
        <w:trPr>
          <w:jc w:val="center"/>
        </w:trPr>
        <w:tc>
          <w:tcPr>
            <w:tcW w:w="2448" w:type="dxa"/>
          </w:tcPr>
          <w:p w14:paraId="380B7F20" w14:textId="77777777" w:rsidR="00891FE0" w:rsidRDefault="00000000">
            <w:r>
              <w:rPr>
                <w:sz w:val="17"/>
              </w:rPr>
              <w:t>Facility Manager</w:t>
            </w:r>
          </w:p>
        </w:tc>
        <w:tc>
          <w:tcPr>
            <w:tcW w:w="1872" w:type="dxa"/>
          </w:tcPr>
          <w:p w14:paraId="2C18B2F6" w14:textId="77777777" w:rsidR="00891FE0" w:rsidRDefault="00000000">
            <w:r>
              <w:rPr>
                <w:sz w:val="17"/>
              </w:rPr>
              <w:t>Supporting</w:t>
            </w:r>
          </w:p>
        </w:tc>
        <w:tc>
          <w:tcPr>
            <w:tcW w:w="6048" w:type="dxa"/>
          </w:tcPr>
          <w:p w14:paraId="4A965405" w14:textId="77777777" w:rsidR="00891FE0" w:rsidRDefault="00000000">
            <w:r>
              <w:rPr>
                <w:sz w:val="17"/>
              </w:rPr>
              <w:t>Maintains room information, monitors room availability, and reviews room utilization and capacity reports.</w:t>
            </w:r>
          </w:p>
        </w:tc>
      </w:tr>
      <w:tr w:rsidR="00891FE0" w14:paraId="1AAEDF8A" w14:textId="77777777">
        <w:trPr>
          <w:jc w:val="center"/>
        </w:trPr>
        <w:tc>
          <w:tcPr>
            <w:tcW w:w="2448" w:type="dxa"/>
          </w:tcPr>
          <w:p w14:paraId="2ACD33BB" w14:textId="77777777" w:rsidR="00891FE0" w:rsidRDefault="00000000">
            <w:r>
              <w:rPr>
                <w:sz w:val="17"/>
              </w:rPr>
              <w:t>System Administrator</w:t>
            </w:r>
          </w:p>
        </w:tc>
        <w:tc>
          <w:tcPr>
            <w:tcW w:w="1872" w:type="dxa"/>
          </w:tcPr>
          <w:p w14:paraId="1D4665F3" w14:textId="77777777" w:rsidR="00891FE0" w:rsidRDefault="00000000">
            <w:r>
              <w:rPr>
                <w:sz w:val="17"/>
              </w:rPr>
              <w:t>Primary</w:t>
            </w:r>
          </w:p>
        </w:tc>
        <w:tc>
          <w:tcPr>
            <w:tcW w:w="6048" w:type="dxa"/>
          </w:tcPr>
          <w:p w14:paraId="30C1ED06" w14:textId="77777777" w:rsidR="00891FE0" w:rsidRDefault="00000000">
            <w:r>
              <w:rPr>
                <w:sz w:val="17"/>
              </w:rPr>
              <w:t>Manages user accounts, role permissions, backups, security settings, audit log visibility, and system configuration.</w:t>
            </w:r>
          </w:p>
        </w:tc>
      </w:tr>
    </w:tbl>
    <w:p w14:paraId="41C27B3D" w14:textId="77777777" w:rsidR="00891FE0" w:rsidRDefault="00000000">
      <w:pPr>
        <w:pStyle w:val="Heading2"/>
      </w:pPr>
      <w:r>
        <w:t>5.1 System Boundary</w:t>
      </w:r>
    </w:p>
    <w:p w14:paraId="5CFE9F49" w14:textId="77777777" w:rsidR="00891FE0" w:rsidRDefault="00000000">
      <w:r>
        <w:t>The System under Discussion (SuD) is the UTOS web application, including frontend, backend API, database, scheduling solver orchestration, notifications, versioning, and reporting. Human actors remain outside the boundary. The solver engine is treated as an internal technical component in architecture diagrams rather than as a primary actor in use case diagrams.</w:t>
      </w:r>
    </w:p>
    <w:p w14:paraId="2F31A257" w14:textId="77777777" w:rsidR="00891FE0" w:rsidRDefault="00000000">
      <w:pPr>
        <w:jc w:val="center"/>
      </w:pPr>
      <w:r>
        <w:rPr>
          <w:noProof/>
        </w:rPr>
        <w:drawing>
          <wp:inline distT="0" distB="0" distL="0" distR="0" wp14:anchorId="1DDBE48B" wp14:editId="17DB5861">
            <wp:extent cx="5852160" cy="38696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d_domain_model.png"/>
                    <pic:cNvPicPr/>
                  </pic:nvPicPr>
                  <pic:blipFill>
                    <a:blip r:embed="rId11"/>
                    <a:stretch>
                      <a:fillRect/>
                    </a:stretch>
                  </pic:blipFill>
                  <pic:spPr>
                    <a:xfrm>
                      <a:off x="0" y="0"/>
                      <a:ext cx="5852160" cy="3869669"/>
                    </a:xfrm>
                    <a:prstGeom prst="rect">
                      <a:avLst/>
                    </a:prstGeom>
                  </pic:spPr>
                </pic:pic>
              </a:graphicData>
            </a:graphic>
          </wp:inline>
        </w:drawing>
      </w:r>
    </w:p>
    <w:p w14:paraId="1E2DAFE3" w14:textId="77777777" w:rsidR="00891FE0" w:rsidRDefault="00000000">
      <w:pPr>
        <w:jc w:val="center"/>
      </w:pPr>
      <w:r>
        <w:rPr>
          <w:i/>
          <w:color w:val="505050"/>
          <w:sz w:val="17"/>
        </w:rPr>
        <w:t>Figure 5.1 - Full-scope conceptual domain model aligned with SRS v1.0.</w:t>
      </w:r>
    </w:p>
    <w:p w14:paraId="59C1477E" w14:textId="77777777" w:rsidR="00891FE0" w:rsidRDefault="00000000">
      <w:pPr>
        <w:pStyle w:val="Heading1"/>
      </w:pPr>
      <w:r>
        <w:t>6. High-Level Use Case Summary</w:t>
      </w:r>
    </w:p>
    <w:tbl>
      <w:tblPr>
        <w:tblStyle w:val="TableGrid"/>
        <w:tblW w:w="0" w:type="auto"/>
        <w:jc w:val="center"/>
        <w:tblLook w:val="04A0" w:firstRow="1" w:lastRow="0" w:firstColumn="1" w:lastColumn="0" w:noHBand="0" w:noVBand="1"/>
      </w:tblPr>
      <w:tblGrid>
        <w:gridCol w:w="730"/>
        <w:gridCol w:w="1688"/>
        <w:gridCol w:w="1386"/>
        <w:gridCol w:w="1533"/>
        <w:gridCol w:w="2221"/>
        <w:gridCol w:w="2800"/>
      </w:tblGrid>
      <w:tr w:rsidR="00891FE0" w14:paraId="719A9FB6" w14:textId="77777777">
        <w:trPr>
          <w:jc w:val="center"/>
        </w:trPr>
        <w:tc>
          <w:tcPr>
            <w:tcW w:w="792" w:type="dxa"/>
            <w:shd w:val="clear" w:color="auto" w:fill="1E5A8A"/>
          </w:tcPr>
          <w:p w14:paraId="66E0972B" w14:textId="77777777" w:rsidR="00891FE0" w:rsidRDefault="00000000">
            <w:r>
              <w:rPr>
                <w:b/>
                <w:color w:val="FFFFFF"/>
                <w:sz w:val="17"/>
              </w:rPr>
              <w:t>ID</w:t>
            </w:r>
          </w:p>
        </w:tc>
        <w:tc>
          <w:tcPr>
            <w:tcW w:w="2016" w:type="dxa"/>
            <w:shd w:val="clear" w:color="auto" w:fill="1E5A8A"/>
          </w:tcPr>
          <w:p w14:paraId="51144A20" w14:textId="77777777" w:rsidR="00891FE0" w:rsidRDefault="00000000">
            <w:r>
              <w:rPr>
                <w:b/>
                <w:color w:val="FFFFFF"/>
                <w:sz w:val="17"/>
              </w:rPr>
              <w:t>Use Case</w:t>
            </w:r>
          </w:p>
        </w:tc>
        <w:tc>
          <w:tcPr>
            <w:tcW w:w="1440" w:type="dxa"/>
            <w:shd w:val="clear" w:color="auto" w:fill="1E5A8A"/>
          </w:tcPr>
          <w:p w14:paraId="126C90FC" w14:textId="77777777" w:rsidR="00891FE0" w:rsidRDefault="00000000">
            <w:r>
              <w:rPr>
                <w:b/>
                <w:color w:val="FFFFFF"/>
                <w:sz w:val="17"/>
              </w:rPr>
              <w:t>Module</w:t>
            </w:r>
          </w:p>
        </w:tc>
        <w:tc>
          <w:tcPr>
            <w:tcW w:w="1728" w:type="dxa"/>
            <w:shd w:val="clear" w:color="auto" w:fill="1E5A8A"/>
          </w:tcPr>
          <w:p w14:paraId="6A02C17A" w14:textId="77777777" w:rsidR="00891FE0" w:rsidRDefault="00000000">
            <w:r>
              <w:rPr>
                <w:b/>
                <w:color w:val="FFFFFF"/>
                <w:sz w:val="17"/>
              </w:rPr>
              <w:t>Primary Actor</w:t>
            </w:r>
          </w:p>
        </w:tc>
        <w:tc>
          <w:tcPr>
            <w:tcW w:w="2880" w:type="dxa"/>
            <w:shd w:val="clear" w:color="auto" w:fill="1E5A8A"/>
          </w:tcPr>
          <w:p w14:paraId="06C54C6D" w14:textId="77777777" w:rsidR="00891FE0" w:rsidRDefault="00000000">
            <w:r>
              <w:rPr>
                <w:b/>
                <w:color w:val="FFFFFF"/>
                <w:sz w:val="17"/>
              </w:rPr>
              <w:t>Essential Goal</w:t>
            </w:r>
          </w:p>
        </w:tc>
        <w:tc>
          <w:tcPr>
            <w:tcW w:w="3600" w:type="dxa"/>
            <w:shd w:val="clear" w:color="auto" w:fill="1E5A8A"/>
          </w:tcPr>
          <w:p w14:paraId="5A11A2AD" w14:textId="77777777" w:rsidR="00891FE0" w:rsidRDefault="00000000">
            <w:r>
              <w:rPr>
                <w:b/>
                <w:color w:val="FFFFFF"/>
                <w:sz w:val="17"/>
              </w:rPr>
              <w:t>Real UI / System Behavior</w:t>
            </w:r>
          </w:p>
        </w:tc>
      </w:tr>
      <w:tr w:rsidR="00891FE0" w14:paraId="63D026BF" w14:textId="77777777">
        <w:trPr>
          <w:jc w:val="center"/>
        </w:trPr>
        <w:tc>
          <w:tcPr>
            <w:tcW w:w="792" w:type="dxa"/>
          </w:tcPr>
          <w:p w14:paraId="53EDF34A" w14:textId="77777777" w:rsidR="00891FE0" w:rsidRDefault="00000000">
            <w:r>
              <w:rPr>
                <w:sz w:val="17"/>
              </w:rPr>
              <w:t>UC00</w:t>
            </w:r>
          </w:p>
        </w:tc>
        <w:tc>
          <w:tcPr>
            <w:tcW w:w="2016" w:type="dxa"/>
          </w:tcPr>
          <w:p w14:paraId="6A9B468E" w14:textId="77777777" w:rsidR="00891FE0" w:rsidRDefault="00000000">
            <w:r>
              <w:rPr>
                <w:sz w:val="17"/>
              </w:rPr>
              <w:t>Authenticate and Login</w:t>
            </w:r>
          </w:p>
        </w:tc>
        <w:tc>
          <w:tcPr>
            <w:tcW w:w="1440" w:type="dxa"/>
          </w:tcPr>
          <w:p w14:paraId="61EEAC45" w14:textId="77777777" w:rsidR="00891FE0" w:rsidRDefault="00000000">
            <w:r>
              <w:rPr>
                <w:sz w:val="17"/>
              </w:rPr>
              <w:t>System-wide</w:t>
            </w:r>
          </w:p>
        </w:tc>
        <w:tc>
          <w:tcPr>
            <w:tcW w:w="1728" w:type="dxa"/>
          </w:tcPr>
          <w:p w14:paraId="1C53C87B" w14:textId="77777777" w:rsidR="00891FE0" w:rsidRDefault="00000000">
            <w:r>
              <w:rPr>
                <w:sz w:val="17"/>
              </w:rPr>
              <w:t>All users</w:t>
            </w:r>
          </w:p>
        </w:tc>
        <w:tc>
          <w:tcPr>
            <w:tcW w:w="2880" w:type="dxa"/>
          </w:tcPr>
          <w:p w14:paraId="553EE25C" w14:textId="77777777" w:rsidR="00891FE0" w:rsidRDefault="00000000">
            <w:r>
              <w:rPr>
                <w:sz w:val="17"/>
              </w:rPr>
              <w:t>Select role, enter credentials, and establish a session.</w:t>
            </w:r>
          </w:p>
        </w:tc>
        <w:tc>
          <w:tcPr>
            <w:tcW w:w="3600" w:type="dxa"/>
          </w:tcPr>
          <w:p w14:paraId="687ECECB" w14:textId="77777777" w:rsidR="00891FE0" w:rsidRDefault="00000000">
            <w:r>
              <w:rPr>
                <w:sz w:val="17"/>
              </w:rPr>
              <w:t>Login screen supports role selection, admin role login, user email/password login, refresh persistence, and logout.</w:t>
            </w:r>
          </w:p>
        </w:tc>
      </w:tr>
      <w:tr w:rsidR="00891FE0" w14:paraId="43A57742" w14:textId="77777777">
        <w:trPr>
          <w:jc w:val="center"/>
        </w:trPr>
        <w:tc>
          <w:tcPr>
            <w:tcW w:w="792" w:type="dxa"/>
          </w:tcPr>
          <w:p w14:paraId="436B67E5" w14:textId="77777777" w:rsidR="00891FE0" w:rsidRDefault="00000000">
            <w:r>
              <w:rPr>
                <w:sz w:val="17"/>
              </w:rPr>
              <w:lastRenderedPageBreak/>
              <w:t>UC01</w:t>
            </w:r>
          </w:p>
        </w:tc>
        <w:tc>
          <w:tcPr>
            <w:tcW w:w="2016" w:type="dxa"/>
          </w:tcPr>
          <w:p w14:paraId="0A7D955C" w14:textId="77777777" w:rsidR="00891FE0" w:rsidRDefault="00000000">
            <w:r>
              <w:rPr>
                <w:sz w:val="17"/>
              </w:rPr>
              <w:t>Maintain Organization Hierarchy</w:t>
            </w:r>
          </w:p>
        </w:tc>
        <w:tc>
          <w:tcPr>
            <w:tcW w:w="1440" w:type="dxa"/>
          </w:tcPr>
          <w:p w14:paraId="0ED7A3BF" w14:textId="77777777" w:rsidR="00891FE0" w:rsidRDefault="00000000">
            <w:r>
              <w:rPr>
                <w:sz w:val="17"/>
              </w:rPr>
              <w:t>System-wide</w:t>
            </w:r>
          </w:p>
        </w:tc>
        <w:tc>
          <w:tcPr>
            <w:tcW w:w="1728" w:type="dxa"/>
          </w:tcPr>
          <w:p w14:paraId="01B18825" w14:textId="77777777" w:rsidR="00891FE0" w:rsidRDefault="00000000">
            <w:r>
              <w:rPr>
                <w:sz w:val="17"/>
              </w:rPr>
              <w:t>Timetable Administrator</w:t>
            </w:r>
          </w:p>
        </w:tc>
        <w:tc>
          <w:tcPr>
            <w:tcW w:w="2880" w:type="dxa"/>
          </w:tcPr>
          <w:p w14:paraId="12C097EF" w14:textId="77777777" w:rsidR="00891FE0" w:rsidRDefault="00000000">
            <w:r>
              <w:rPr>
                <w:sz w:val="17"/>
              </w:rPr>
              <w:t>Define university, faculty, department, batch, section, and academic term structure.</w:t>
            </w:r>
          </w:p>
        </w:tc>
        <w:tc>
          <w:tcPr>
            <w:tcW w:w="3600" w:type="dxa"/>
          </w:tcPr>
          <w:p w14:paraId="019170EA" w14:textId="77777777" w:rsidR="00891FE0" w:rsidRDefault="00000000">
            <w:r>
              <w:rPr>
                <w:sz w:val="17"/>
              </w:rPr>
              <w:t>Admin configures hierarchy so each course, teacher, student, and timetable version belongs to the correct unit.</w:t>
            </w:r>
          </w:p>
        </w:tc>
      </w:tr>
      <w:tr w:rsidR="00891FE0" w14:paraId="2DD6FA6B" w14:textId="77777777">
        <w:trPr>
          <w:jc w:val="center"/>
        </w:trPr>
        <w:tc>
          <w:tcPr>
            <w:tcW w:w="792" w:type="dxa"/>
          </w:tcPr>
          <w:p w14:paraId="3DDCE5EF" w14:textId="77777777" w:rsidR="00891FE0" w:rsidRDefault="00000000">
            <w:r>
              <w:rPr>
                <w:sz w:val="17"/>
              </w:rPr>
              <w:t>UC02</w:t>
            </w:r>
          </w:p>
        </w:tc>
        <w:tc>
          <w:tcPr>
            <w:tcW w:w="2016" w:type="dxa"/>
          </w:tcPr>
          <w:p w14:paraId="5E6DE7A6" w14:textId="77777777" w:rsidR="00891FE0" w:rsidRDefault="00000000">
            <w:r>
              <w:rPr>
                <w:sz w:val="17"/>
              </w:rPr>
              <w:t>Maintain Academic Calendar</w:t>
            </w:r>
          </w:p>
        </w:tc>
        <w:tc>
          <w:tcPr>
            <w:tcW w:w="1440" w:type="dxa"/>
          </w:tcPr>
          <w:p w14:paraId="395CC5BD" w14:textId="77777777" w:rsidR="00891FE0" w:rsidRDefault="00000000">
            <w:r>
              <w:rPr>
                <w:sz w:val="17"/>
              </w:rPr>
              <w:t>Class Timetabling</w:t>
            </w:r>
          </w:p>
        </w:tc>
        <w:tc>
          <w:tcPr>
            <w:tcW w:w="1728" w:type="dxa"/>
          </w:tcPr>
          <w:p w14:paraId="371AB5DB" w14:textId="77777777" w:rsidR="00891FE0" w:rsidRDefault="00000000">
            <w:r>
              <w:rPr>
                <w:sz w:val="17"/>
              </w:rPr>
              <w:t>Timetable Administrator</w:t>
            </w:r>
          </w:p>
        </w:tc>
        <w:tc>
          <w:tcPr>
            <w:tcW w:w="2880" w:type="dxa"/>
          </w:tcPr>
          <w:p w14:paraId="16BF765E" w14:textId="77777777" w:rsidR="00891FE0" w:rsidRDefault="00000000">
            <w:r>
              <w:rPr>
                <w:sz w:val="17"/>
              </w:rPr>
              <w:t>Define semester dates, holidays, blackout dates, working days, and makeup-class windows.</w:t>
            </w:r>
          </w:p>
        </w:tc>
        <w:tc>
          <w:tcPr>
            <w:tcW w:w="3600" w:type="dxa"/>
          </w:tcPr>
          <w:p w14:paraId="4A2CA587" w14:textId="77777777" w:rsidR="00891FE0" w:rsidRDefault="00000000">
            <w:r>
              <w:rPr>
                <w:sz w:val="17"/>
              </w:rPr>
              <w:t>Calendar settings prevent scheduling on blocked days and allow future makeup class planning.</w:t>
            </w:r>
          </w:p>
        </w:tc>
      </w:tr>
      <w:tr w:rsidR="00891FE0" w14:paraId="41581DA8" w14:textId="77777777">
        <w:trPr>
          <w:jc w:val="center"/>
        </w:trPr>
        <w:tc>
          <w:tcPr>
            <w:tcW w:w="792" w:type="dxa"/>
          </w:tcPr>
          <w:p w14:paraId="2B51B490" w14:textId="77777777" w:rsidR="00891FE0" w:rsidRDefault="00000000">
            <w:r>
              <w:rPr>
                <w:sz w:val="17"/>
              </w:rPr>
              <w:t>UC03</w:t>
            </w:r>
          </w:p>
        </w:tc>
        <w:tc>
          <w:tcPr>
            <w:tcW w:w="2016" w:type="dxa"/>
          </w:tcPr>
          <w:p w14:paraId="7888BC0B" w14:textId="77777777" w:rsidR="00891FE0" w:rsidRDefault="00000000">
            <w:r>
              <w:rPr>
                <w:sz w:val="17"/>
              </w:rPr>
              <w:t>Manage Master Data</w:t>
            </w:r>
          </w:p>
        </w:tc>
        <w:tc>
          <w:tcPr>
            <w:tcW w:w="1440" w:type="dxa"/>
          </w:tcPr>
          <w:p w14:paraId="30A2F9FE" w14:textId="77777777" w:rsidR="00891FE0" w:rsidRDefault="00000000">
            <w:r>
              <w:rPr>
                <w:sz w:val="17"/>
              </w:rPr>
              <w:t>Class Timetabling</w:t>
            </w:r>
          </w:p>
        </w:tc>
        <w:tc>
          <w:tcPr>
            <w:tcW w:w="1728" w:type="dxa"/>
          </w:tcPr>
          <w:p w14:paraId="775D52D2" w14:textId="77777777" w:rsidR="00891FE0" w:rsidRDefault="00000000">
            <w:r>
              <w:rPr>
                <w:sz w:val="17"/>
              </w:rPr>
              <w:t>Timetable Administrator</w:t>
            </w:r>
          </w:p>
        </w:tc>
        <w:tc>
          <w:tcPr>
            <w:tcW w:w="2880" w:type="dxa"/>
          </w:tcPr>
          <w:p w14:paraId="523F426A" w14:textId="77777777" w:rsidR="00891FE0" w:rsidRDefault="00000000">
            <w:r>
              <w:rPr>
                <w:sz w:val="17"/>
              </w:rPr>
              <w:t>Maintain teachers, rooms, courses, sections, timeslots, room types, capacity, and facilities.</w:t>
            </w:r>
          </w:p>
        </w:tc>
        <w:tc>
          <w:tcPr>
            <w:tcW w:w="3600" w:type="dxa"/>
          </w:tcPr>
          <w:p w14:paraId="5FE3CDB9" w14:textId="77777777" w:rsidR="00891FE0" w:rsidRDefault="00000000">
            <w:r>
              <w:rPr>
                <w:sz w:val="17"/>
              </w:rPr>
              <w:t>Admin uses Teachers and Rooms Management screens to add, update, delete, search, filter, and validate data.</w:t>
            </w:r>
          </w:p>
        </w:tc>
      </w:tr>
      <w:tr w:rsidR="00891FE0" w14:paraId="17D16F1B" w14:textId="77777777">
        <w:trPr>
          <w:jc w:val="center"/>
        </w:trPr>
        <w:tc>
          <w:tcPr>
            <w:tcW w:w="792" w:type="dxa"/>
          </w:tcPr>
          <w:p w14:paraId="6C767BA3" w14:textId="77777777" w:rsidR="00891FE0" w:rsidRDefault="00000000">
            <w:r>
              <w:rPr>
                <w:sz w:val="17"/>
              </w:rPr>
              <w:t>UC04</w:t>
            </w:r>
          </w:p>
        </w:tc>
        <w:tc>
          <w:tcPr>
            <w:tcW w:w="2016" w:type="dxa"/>
          </w:tcPr>
          <w:p w14:paraId="1872129B" w14:textId="77777777" w:rsidR="00891FE0" w:rsidRDefault="00000000">
            <w:r>
              <w:rPr>
                <w:sz w:val="17"/>
              </w:rPr>
              <w:t>Define Constraints and Preferences</w:t>
            </w:r>
          </w:p>
        </w:tc>
        <w:tc>
          <w:tcPr>
            <w:tcW w:w="1440" w:type="dxa"/>
          </w:tcPr>
          <w:p w14:paraId="6B40777B" w14:textId="77777777" w:rsidR="00891FE0" w:rsidRDefault="00000000">
            <w:r>
              <w:rPr>
                <w:sz w:val="17"/>
              </w:rPr>
              <w:t>Class Timetabling</w:t>
            </w:r>
          </w:p>
        </w:tc>
        <w:tc>
          <w:tcPr>
            <w:tcW w:w="1728" w:type="dxa"/>
          </w:tcPr>
          <w:p w14:paraId="2334AC36" w14:textId="77777777" w:rsidR="00891FE0" w:rsidRDefault="00000000">
            <w:r>
              <w:rPr>
                <w:sz w:val="17"/>
              </w:rPr>
              <w:t>Timetable Administrator</w:t>
            </w:r>
          </w:p>
        </w:tc>
        <w:tc>
          <w:tcPr>
            <w:tcW w:w="2880" w:type="dxa"/>
          </w:tcPr>
          <w:p w14:paraId="36BF5747" w14:textId="77777777" w:rsidR="00891FE0" w:rsidRDefault="00000000">
            <w:r>
              <w:rPr>
                <w:sz w:val="17"/>
              </w:rPr>
              <w:t>Configure hard constraints and weighted soft preferences.</w:t>
            </w:r>
          </w:p>
        </w:tc>
        <w:tc>
          <w:tcPr>
            <w:tcW w:w="3600" w:type="dxa"/>
          </w:tcPr>
          <w:p w14:paraId="65841974" w14:textId="77777777" w:rsidR="00891FE0" w:rsidRDefault="00000000">
            <w:r>
              <w:rPr>
                <w:sz w:val="17"/>
              </w:rPr>
              <w:t>Admin enables hard rules and sets preference weights for morning, early finish, energy saving, room proximity, and traffic reduction.</w:t>
            </w:r>
          </w:p>
        </w:tc>
      </w:tr>
      <w:tr w:rsidR="00891FE0" w14:paraId="7536D215" w14:textId="77777777">
        <w:trPr>
          <w:jc w:val="center"/>
        </w:trPr>
        <w:tc>
          <w:tcPr>
            <w:tcW w:w="792" w:type="dxa"/>
          </w:tcPr>
          <w:p w14:paraId="58A00ADE" w14:textId="77777777" w:rsidR="00891FE0" w:rsidRDefault="00000000">
            <w:r>
              <w:rPr>
                <w:sz w:val="17"/>
              </w:rPr>
              <w:t>UC05</w:t>
            </w:r>
          </w:p>
        </w:tc>
        <w:tc>
          <w:tcPr>
            <w:tcW w:w="2016" w:type="dxa"/>
          </w:tcPr>
          <w:p w14:paraId="0ECDB8FF" w14:textId="77777777" w:rsidR="00891FE0" w:rsidRDefault="00000000">
            <w:r>
              <w:rPr>
                <w:sz w:val="17"/>
              </w:rPr>
              <w:t>Generate Class Timetable</w:t>
            </w:r>
          </w:p>
        </w:tc>
        <w:tc>
          <w:tcPr>
            <w:tcW w:w="1440" w:type="dxa"/>
          </w:tcPr>
          <w:p w14:paraId="053EDA05" w14:textId="77777777" w:rsidR="00891FE0" w:rsidRDefault="00000000">
            <w:r>
              <w:rPr>
                <w:sz w:val="17"/>
              </w:rPr>
              <w:t>Class Timetabling</w:t>
            </w:r>
          </w:p>
        </w:tc>
        <w:tc>
          <w:tcPr>
            <w:tcW w:w="1728" w:type="dxa"/>
          </w:tcPr>
          <w:p w14:paraId="573E9AF3" w14:textId="77777777" w:rsidR="00891FE0" w:rsidRDefault="00000000">
            <w:r>
              <w:rPr>
                <w:sz w:val="17"/>
              </w:rPr>
              <w:t>Timetable Administrator</w:t>
            </w:r>
          </w:p>
        </w:tc>
        <w:tc>
          <w:tcPr>
            <w:tcW w:w="2880" w:type="dxa"/>
          </w:tcPr>
          <w:p w14:paraId="17CB51C5" w14:textId="77777777" w:rsidR="00891FE0" w:rsidRDefault="00000000">
            <w:r>
              <w:rPr>
                <w:sz w:val="17"/>
              </w:rPr>
              <w:t>Create a draft weekly timetable satisfying hard rules and optimizing soft goals.</w:t>
            </w:r>
          </w:p>
        </w:tc>
        <w:tc>
          <w:tcPr>
            <w:tcW w:w="3600" w:type="dxa"/>
          </w:tcPr>
          <w:p w14:paraId="6E0C9ED9" w14:textId="77777777" w:rsidR="00891FE0" w:rsidRDefault="00000000">
            <w:r>
              <w:rPr>
                <w:sz w:val="17"/>
              </w:rPr>
              <w:t>Admin clicks Generate Draft; the backend validates data, runs the solver, saves a draft version, and displays results.</w:t>
            </w:r>
          </w:p>
        </w:tc>
      </w:tr>
      <w:tr w:rsidR="00891FE0" w14:paraId="62BD391B" w14:textId="77777777">
        <w:trPr>
          <w:jc w:val="center"/>
        </w:trPr>
        <w:tc>
          <w:tcPr>
            <w:tcW w:w="792" w:type="dxa"/>
          </w:tcPr>
          <w:p w14:paraId="53265528" w14:textId="77777777" w:rsidR="00891FE0" w:rsidRDefault="00000000">
            <w:r>
              <w:rPr>
                <w:sz w:val="17"/>
              </w:rPr>
              <w:t>UC06</w:t>
            </w:r>
          </w:p>
        </w:tc>
        <w:tc>
          <w:tcPr>
            <w:tcW w:w="2016" w:type="dxa"/>
          </w:tcPr>
          <w:p w14:paraId="009DBE2B" w14:textId="77777777" w:rsidR="00891FE0" w:rsidRDefault="00000000">
            <w:r>
              <w:rPr>
                <w:sz w:val="17"/>
              </w:rPr>
              <w:t>Review Timetable Quality</w:t>
            </w:r>
          </w:p>
        </w:tc>
        <w:tc>
          <w:tcPr>
            <w:tcW w:w="1440" w:type="dxa"/>
          </w:tcPr>
          <w:p w14:paraId="3E953AE8" w14:textId="77777777" w:rsidR="00891FE0" w:rsidRDefault="00000000">
            <w:r>
              <w:rPr>
                <w:sz w:val="17"/>
              </w:rPr>
              <w:t>Class Timetabling</w:t>
            </w:r>
          </w:p>
        </w:tc>
        <w:tc>
          <w:tcPr>
            <w:tcW w:w="1728" w:type="dxa"/>
          </w:tcPr>
          <w:p w14:paraId="7E01B477" w14:textId="77777777" w:rsidR="00891FE0" w:rsidRDefault="00000000">
            <w:r>
              <w:rPr>
                <w:sz w:val="17"/>
              </w:rPr>
              <w:t>Timetable Administrator</w:t>
            </w:r>
          </w:p>
        </w:tc>
        <w:tc>
          <w:tcPr>
            <w:tcW w:w="2880" w:type="dxa"/>
          </w:tcPr>
          <w:p w14:paraId="22752AE6" w14:textId="77777777" w:rsidR="00891FE0" w:rsidRDefault="00000000">
            <w:r>
              <w:rPr>
                <w:sz w:val="17"/>
              </w:rPr>
              <w:t>Inspect conflicts, warnings, unplaced classes, quality score, room utilization, and teacher load.</w:t>
            </w:r>
          </w:p>
        </w:tc>
        <w:tc>
          <w:tcPr>
            <w:tcW w:w="3600" w:type="dxa"/>
          </w:tcPr>
          <w:p w14:paraId="03FB822A" w14:textId="77777777" w:rsidR="00891FE0" w:rsidRDefault="00000000">
            <w:r>
              <w:rPr>
                <w:sz w:val="17"/>
              </w:rPr>
              <w:t>Schedule Control Center displays draft timetable, conflict cards, locked entries, and quality feedback.</w:t>
            </w:r>
          </w:p>
        </w:tc>
      </w:tr>
      <w:tr w:rsidR="00891FE0" w14:paraId="49463998" w14:textId="77777777">
        <w:trPr>
          <w:jc w:val="center"/>
        </w:trPr>
        <w:tc>
          <w:tcPr>
            <w:tcW w:w="792" w:type="dxa"/>
          </w:tcPr>
          <w:p w14:paraId="1044B553" w14:textId="77777777" w:rsidR="00891FE0" w:rsidRDefault="00000000">
            <w:r>
              <w:rPr>
                <w:sz w:val="17"/>
              </w:rPr>
              <w:t>UC07</w:t>
            </w:r>
          </w:p>
        </w:tc>
        <w:tc>
          <w:tcPr>
            <w:tcW w:w="2016" w:type="dxa"/>
          </w:tcPr>
          <w:p w14:paraId="36ECF5F0" w14:textId="77777777" w:rsidR="00891FE0" w:rsidRDefault="00000000">
            <w:r>
              <w:rPr>
                <w:sz w:val="17"/>
              </w:rPr>
              <w:t>Manually Adjust and Lock Timetable</w:t>
            </w:r>
          </w:p>
        </w:tc>
        <w:tc>
          <w:tcPr>
            <w:tcW w:w="1440" w:type="dxa"/>
          </w:tcPr>
          <w:p w14:paraId="3BA3C849" w14:textId="77777777" w:rsidR="00891FE0" w:rsidRDefault="00000000">
            <w:r>
              <w:rPr>
                <w:sz w:val="17"/>
              </w:rPr>
              <w:t>Class Timetabling</w:t>
            </w:r>
          </w:p>
        </w:tc>
        <w:tc>
          <w:tcPr>
            <w:tcW w:w="1728" w:type="dxa"/>
          </w:tcPr>
          <w:p w14:paraId="15477908" w14:textId="77777777" w:rsidR="00891FE0" w:rsidRDefault="00000000">
            <w:r>
              <w:rPr>
                <w:sz w:val="17"/>
              </w:rPr>
              <w:t>Timetable Administrator</w:t>
            </w:r>
          </w:p>
        </w:tc>
        <w:tc>
          <w:tcPr>
            <w:tcW w:w="2880" w:type="dxa"/>
          </w:tcPr>
          <w:p w14:paraId="71FAD995" w14:textId="77777777" w:rsidR="00891FE0" w:rsidRDefault="00000000">
            <w:r>
              <w:rPr>
                <w:sz w:val="17"/>
              </w:rPr>
              <w:t>Move timetable entries manually and protect selected entries from later solver changes.</w:t>
            </w:r>
          </w:p>
        </w:tc>
        <w:tc>
          <w:tcPr>
            <w:tcW w:w="3600" w:type="dxa"/>
          </w:tcPr>
          <w:p w14:paraId="3F7A1361" w14:textId="77777777" w:rsidR="00891FE0" w:rsidRDefault="00000000">
            <w:r>
              <w:rPr>
                <w:sz w:val="17"/>
              </w:rPr>
              <w:t>Admin drags or edits entries, uses lock icons, and the system validates each change before saving.</w:t>
            </w:r>
          </w:p>
        </w:tc>
      </w:tr>
      <w:tr w:rsidR="00891FE0" w14:paraId="4A17D1F7" w14:textId="77777777">
        <w:trPr>
          <w:jc w:val="center"/>
        </w:trPr>
        <w:tc>
          <w:tcPr>
            <w:tcW w:w="792" w:type="dxa"/>
          </w:tcPr>
          <w:p w14:paraId="261C4F64" w14:textId="77777777" w:rsidR="00891FE0" w:rsidRDefault="00000000">
            <w:r>
              <w:rPr>
                <w:sz w:val="17"/>
              </w:rPr>
              <w:t>UC08</w:t>
            </w:r>
          </w:p>
        </w:tc>
        <w:tc>
          <w:tcPr>
            <w:tcW w:w="2016" w:type="dxa"/>
          </w:tcPr>
          <w:p w14:paraId="271E7AA2" w14:textId="77777777" w:rsidR="00891FE0" w:rsidRDefault="00000000">
            <w:r>
              <w:rPr>
                <w:sz w:val="17"/>
              </w:rPr>
              <w:t>Submit Change Request</w:t>
            </w:r>
          </w:p>
        </w:tc>
        <w:tc>
          <w:tcPr>
            <w:tcW w:w="1440" w:type="dxa"/>
          </w:tcPr>
          <w:p w14:paraId="57536162" w14:textId="77777777" w:rsidR="00891FE0" w:rsidRDefault="00000000">
            <w:r>
              <w:rPr>
                <w:sz w:val="17"/>
              </w:rPr>
              <w:t>Class Timetabling</w:t>
            </w:r>
          </w:p>
        </w:tc>
        <w:tc>
          <w:tcPr>
            <w:tcW w:w="1728" w:type="dxa"/>
          </w:tcPr>
          <w:p w14:paraId="34CBBFD9" w14:textId="77777777" w:rsidR="00891FE0" w:rsidRDefault="00000000">
            <w:r>
              <w:rPr>
                <w:sz w:val="17"/>
              </w:rPr>
              <w:t>Teacher / Coordinator</w:t>
            </w:r>
          </w:p>
        </w:tc>
        <w:tc>
          <w:tcPr>
            <w:tcW w:w="2880" w:type="dxa"/>
          </w:tcPr>
          <w:p w14:paraId="078BBA1B" w14:textId="77777777" w:rsidR="00891FE0" w:rsidRDefault="00000000">
            <w:r>
              <w:rPr>
                <w:sz w:val="17"/>
              </w:rPr>
              <w:t>Request a teacher, room, or time change without directly editing the official timetable.</w:t>
            </w:r>
          </w:p>
        </w:tc>
        <w:tc>
          <w:tcPr>
            <w:tcW w:w="3600" w:type="dxa"/>
          </w:tcPr>
          <w:p w14:paraId="166F6239" w14:textId="77777777" w:rsidR="00891FE0" w:rsidRDefault="00000000">
            <w:r>
              <w:rPr>
                <w:sz w:val="17"/>
              </w:rPr>
              <w:t>Teacher or coordinator opens the Change Request Form, enters summary/reason, and optionally attaches evidence.</w:t>
            </w:r>
          </w:p>
        </w:tc>
      </w:tr>
      <w:tr w:rsidR="00891FE0" w14:paraId="120659A6" w14:textId="77777777">
        <w:trPr>
          <w:jc w:val="center"/>
        </w:trPr>
        <w:tc>
          <w:tcPr>
            <w:tcW w:w="792" w:type="dxa"/>
          </w:tcPr>
          <w:p w14:paraId="0EDEBF7C" w14:textId="77777777" w:rsidR="00891FE0" w:rsidRDefault="00000000">
            <w:r>
              <w:rPr>
                <w:sz w:val="17"/>
              </w:rPr>
              <w:t>UC09</w:t>
            </w:r>
          </w:p>
        </w:tc>
        <w:tc>
          <w:tcPr>
            <w:tcW w:w="2016" w:type="dxa"/>
          </w:tcPr>
          <w:p w14:paraId="1264A7DB" w14:textId="77777777" w:rsidR="00891FE0" w:rsidRDefault="00000000">
            <w:r>
              <w:rPr>
                <w:sz w:val="17"/>
              </w:rPr>
              <w:t>Approve or Reject Change Request</w:t>
            </w:r>
          </w:p>
        </w:tc>
        <w:tc>
          <w:tcPr>
            <w:tcW w:w="1440" w:type="dxa"/>
          </w:tcPr>
          <w:p w14:paraId="3A882BB0" w14:textId="77777777" w:rsidR="00891FE0" w:rsidRDefault="00000000">
            <w:r>
              <w:rPr>
                <w:sz w:val="17"/>
              </w:rPr>
              <w:t>Class Timetabling</w:t>
            </w:r>
          </w:p>
        </w:tc>
        <w:tc>
          <w:tcPr>
            <w:tcW w:w="1728" w:type="dxa"/>
          </w:tcPr>
          <w:p w14:paraId="1500E272" w14:textId="77777777" w:rsidR="00891FE0" w:rsidRDefault="00000000">
            <w:r>
              <w:rPr>
                <w:sz w:val="17"/>
              </w:rPr>
              <w:t>Department Coordinator / Timetable Administrator</w:t>
            </w:r>
          </w:p>
        </w:tc>
        <w:tc>
          <w:tcPr>
            <w:tcW w:w="2880" w:type="dxa"/>
          </w:tcPr>
          <w:p w14:paraId="5DFBEB48" w14:textId="77777777" w:rsidR="00891FE0" w:rsidRDefault="00000000">
            <w:r>
              <w:rPr>
                <w:sz w:val="17"/>
              </w:rPr>
              <w:t>Review request details, check conflicts, and decide whether the requested change is accepted.</w:t>
            </w:r>
          </w:p>
        </w:tc>
        <w:tc>
          <w:tcPr>
            <w:tcW w:w="3600" w:type="dxa"/>
          </w:tcPr>
          <w:p w14:paraId="247E0804" w14:textId="77777777" w:rsidR="00891FE0" w:rsidRDefault="00000000">
            <w:r>
              <w:rPr>
                <w:sz w:val="17"/>
              </w:rPr>
              <w:t>Reviewer opens the request modal, sees current/proposed schedule, conflict check, and clicks Approve or Reject.</w:t>
            </w:r>
          </w:p>
        </w:tc>
      </w:tr>
      <w:tr w:rsidR="00891FE0" w14:paraId="7FC8F33F" w14:textId="77777777">
        <w:trPr>
          <w:jc w:val="center"/>
        </w:trPr>
        <w:tc>
          <w:tcPr>
            <w:tcW w:w="792" w:type="dxa"/>
          </w:tcPr>
          <w:p w14:paraId="18A9E0C4" w14:textId="77777777" w:rsidR="00891FE0" w:rsidRDefault="00000000">
            <w:r>
              <w:rPr>
                <w:sz w:val="17"/>
              </w:rPr>
              <w:t>UC10</w:t>
            </w:r>
          </w:p>
        </w:tc>
        <w:tc>
          <w:tcPr>
            <w:tcW w:w="2016" w:type="dxa"/>
          </w:tcPr>
          <w:p w14:paraId="4820802A" w14:textId="77777777" w:rsidR="00891FE0" w:rsidRDefault="00000000">
            <w:r>
              <w:rPr>
                <w:sz w:val="17"/>
              </w:rPr>
              <w:t>Re-optimize Timetable</w:t>
            </w:r>
          </w:p>
        </w:tc>
        <w:tc>
          <w:tcPr>
            <w:tcW w:w="1440" w:type="dxa"/>
          </w:tcPr>
          <w:p w14:paraId="21E1B79B" w14:textId="77777777" w:rsidR="00891FE0" w:rsidRDefault="00000000">
            <w:r>
              <w:rPr>
                <w:sz w:val="17"/>
              </w:rPr>
              <w:t>Class Timetabling</w:t>
            </w:r>
          </w:p>
        </w:tc>
        <w:tc>
          <w:tcPr>
            <w:tcW w:w="1728" w:type="dxa"/>
          </w:tcPr>
          <w:p w14:paraId="6B4D81CF" w14:textId="77777777" w:rsidR="00891FE0" w:rsidRDefault="00000000">
            <w:r>
              <w:rPr>
                <w:sz w:val="17"/>
              </w:rPr>
              <w:t>Timetable Administrator</w:t>
            </w:r>
          </w:p>
        </w:tc>
        <w:tc>
          <w:tcPr>
            <w:tcW w:w="2880" w:type="dxa"/>
          </w:tcPr>
          <w:p w14:paraId="1779CD80" w14:textId="77777777" w:rsidR="00891FE0" w:rsidRDefault="00000000">
            <w:r>
              <w:rPr>
                <w:sz w:val="17"/>
              </w:rPr>
              <w:t>Repair the timetable after approved changes while minimizing disturbance.</w:t>
            </w:r>
          </w:p>
        </w:tc>
        <w:tc>
          <w:tcPr>
            <w:tcW w:w="3600" w:type="dxa"/>
          </w:tcPr>
          <w:p w14:paraId="36CD5F2C" w14:textId="77777777" w:rsidR="00891FE0" w:rsidRDefault="00000000">
            <w:r>
              <w:rPr>
                <w:sz w:val="17"/>
              </w:rPr>
              <w:t>Admin triggers repair mode; locked entries stay fixed and the solver changes only the affected portion when possible.</w:t>
            </w:r>
          </w:p>
        </w:tc>
      </w:tr>
      <w:tr w:rsidR="00891FE0" w14:paraId="2D9C32FA" w14:textId="77777777">
        <w:trPr>
          <w:jc w:val="center"/>
        </w:trPr>
        <w:tc>
          <w:tcPr>
            <w:tcW w:w="792" w:type="dxa"/>
          </w:tcPr>
          <w:p w14:paraId="5B28B70A" w14:textId="77777777" w:rsidR="00891FE0" w:rsidRDefault="00000000">
            <w:r>
              <w:rPr>
                <w:sz w:val="17"/>
              </w:rPr>
              <w:t>UC11</w:t>
            </w:r>
          </w:p>
        </w:tc>
        <w:tc>
          <w:tcPr>
            <w:tcW w:w="2016" w:type="dxa"/>
          </w:tcPr>
          <w:p w14:paraId="4402DDEA" w14:textId="77777777" w:rsidR="00891FE0" w:rsidRDefault="00000000">
            <w:r>
              <w:rPr>
                <w:sz w:val="17"/>
              </w:rPr>
              <w:t>Publish Timetable</w:t>
            </w:r>
          </w:p>
        </w:tc>
        <w:tc>
          <w:tcPr>
            <w:tcW w:w="1440" w:type="dxa"/>
          </w:tcPr>
          <w:p w14:paraId="3D082756" w14:textId="77777777" w:rsidR="00891FE0" w:rsidRDefault="00000000">
            <w:r>
              <w:rPr>
                <w:sz w:val="17"/>
              </w:rPr>
              <w:t>Class Timetabling</w:t>
            </w:r>
          </w:p>
        </w:tc>
        <w:tc>
          <w:tcPr>
            <w:tcW w:w="1728" w:type="dxa"/>
          </w:tcPr>
          <w:p w14:paraId="7CD9D319" w14:textId="77777777" w:rsidR="00891FE0" w:rsidRDefault="00000000">
            <w:r>
              <w:rPr>
                <w:sz w:val="17"/>
              </w:rPr>
              <w:t>Timetable Administrator</w:t>
            </w:r>
          </w:p>
        </w:tc>
        <w:tc>
          <w:tcPr>
            <w:tcW w:w="2880" w:type="dxa"/>
          </w:tcPr>
          <w:p w14:paraId="4B846383" w14:textId="77777777" w:rsidR="00891FE0" w:rsidRDefault="00000000">
            <w:r>
              <w:rPr>
                <w:sz w:val="17"/>
              </w:rPr>
              <w:t>Release the approved timetable as the official version for the term.</w:t>
            </w:r>
          </w:p>
        </w:tc>
        <w:tc>
          <w:tcPr>
            <w:tcW w:w="3600" w:type="dxa"/>
          </w:tcPr>
          <w:p w14:paraId="30EA7521" w14:textId="77777777" w:rsidR="00891FE0" w:rsidRDefault="00000000">
            <w:r>
              <w:rPr>
                <w:sz w:val="17"/>
              </w:rPr>
              <w:t>Final confirmation screen shows timetable name, effective date, total entries, clear conflicts, and publish warning.</w:t>
            </w:r>
          </w:p>
        </w:tc>
      </w:tr>
      <w:tr w:rsidR="00891FE0" w14:paraId="0957DC54" w14:textId="77777777">
        <w:trPr>
          <w:jc w:val="center"/>
        </w:trPr>
        <w:tc>
          <w:tcPr>
            <w:tcW w:w="792" w:type="dxa"/>
          </w:tcPr>
          <w:p w14:paraId="5C5C7F4E" w14:textId="77777777" w:rsidR="00891FE0" w:rsidRDefault="00000000">
            <w:r>
              <w:rPr>
                <w:sz w:val="17"/>
              </w:rPr>
              <w:t>UC12</w:t>
            </w:r>
          </w:p>
        </w:tc>
        <w:tc>
          <w:tcPr>
            <w:tcW w:w="2016" w:type="dxa"/>
          </w:tcPr>
          <w:p w14:paraId="638CAF0C" w14:textId="77777777" w:rsidR="00891FE0" w:rsidRDefault="00000000">
            <w:r>
              <w:rPr>
                <w:sz w:val="17"/>
              </w:rPr>
              <w:t>View Personal or Section Timetable</w:t>
            </w:r>
          </w:p>
        </w:tc>
        <w:tc>
          <w:tcPr>
            <w:tcW w:w="1440" w:type="dxa"/>
          </w:tcPr>
          <w:p w14:paraId="272445CA" w14:textId="77777777" w:rsidR="00891FE0" w:rsidRDefault="00000000">
            <w:r>
              <w:rPr>
                <w:sz w:val="17"/>
              </w:rPr>
              <w:t>Class Timetabling</w:t>
            </w:r>
          </w:p>
        </w:tc>
        <w:tc>
          <w:tcPr>
            <w:tcW w:w="1728" w:type="dxa"/>
          </w:tcPr>
          <w:p w14:paraId="35961579" w14:textId="77777777" w:rsidR="00891FE0" w:rsidRDefault="00000000">
            <w:r>
              <w:rPr>
                <w:sz w:val="17"/>
              </w:rPr>
              <w:t>Teacher / Student</w:t>
            </w:r>
          </w:p>
        </w:tc>
        <w:tc>
          <w:tcPr>
            <w:tcW w:w="2880" w:type="dxa"/>
          </w:tcPr>
          <w:p w14:paraId="59C29A8C" w14:textId="77777777" w:rsidR="00891FE0" w:rsidRDefault="00000000">
            <w:r>
              <w:rPr>
                <w:sz w:val="17"/>
              </w:rPr>
              <w:t>View the published timetable filtered to the role and identity of the user.</w:t>
            </w:r>
          </w:p>
        </w:tc>
        <w:tc>
          <w:tcPr>
            <w:tcW w:w="3600" w:type="dxa"/>
          </w:tcPr>
          <w:p w14:paraId="19AFD3AA" w14:textId="77777777" w:rsidR="00891FE0" w:rsidRDefault="00000000">
            <w:r>
              <w:rPr>
                <w:sz w:val="17"/>
              </w:rPr>
              <w:t>Teachers see personal teaching load; students see section schedule with day, time, course, room, and teacher.</w:t>
            </w:r>
          </w:p>
        </w:tc>
      </w:tr>
      <w:tr w:rsidR="00891FE0" w14:paraId="1D400E06" w14:textId="77777777">
        <w:trPr>
          <w:jc w:val="center"/>
        </w:trPr>
        <w:tc>
          <w:tcPr>
            <w:tcW w:w="792" w:type="dxa"/>
          </w:tcPr>
          <w:p w14:paraId="0AAC4581" w14:textId="77777777" w:rsidR="00891FE0" w:rsidRDefault="00000000">
            <w:r>
              <w:rPr>
                <w:sz w:val="17"/>
              </w:rPr>
              <w:t>UC13</w:t>
            </w:r>
          </w:p>
        </w:tc>
        <w:tc>
          <w:tcPr>
            <w:tcW w:w="2016" w:type="dxa"/>
          </w:tcPr>
          <w:p w14:paraId="0DF3282E" w14:textId="77777777" w:rsidR="00891FE0" w:rsidRDefault="00000000">
            <w:r>
              <w:rPr>
                <w:sz w:val="17"/>
              </w:rPr>
              <w:t>Export Class Timetable</w:t>
            </w:r>
          </w:p>
        </w:tc>
        <w:tc>
          <w:tcPr>
            <w:tcW w:w="1440" w:type="dxa"/>
          </w:tcPr>
          <w:p w14:paraId="445916AC" w14:textId="77777777" w:rsidR="00891FE0" w:rsidRDefault="00000000">
            <w:r>
              <w:rPr>
                <w:sz w:val="17"/>
              </w:rPr>
              <w:t>System-wide</w:t>
            </w:r>
          </w:p>
        </w:tc>
        <w:tc>
          <w:tcPr>
            <w:tcW w:w="1728" w:type="dxa"/>
          </w:tcPr>
          <w:p w14:paraId="28C79389" w14:textId="77777777" w:rsidR="00891FE0" w:rsidRDefault="00000000">
            <w:r>
              <w:rPr>
                <w:sz w:val="17"/>
              </w:rPr>
              <w:t>Timetable Administrator</w:t>
            </w:r>
          </w:p>
        </w:tc>
        <w:tc>
          <w:tcPr>
            <w:tcW w:w="2880" w:type="dxa"/>
          </w:tcPr>
          <w:p w14:paraId="0B73BA73" w14:textId="77777777" w:rsidR="00891FE0" w:rsidRDefault="00000000">
            <w:r>
              <w:rPr>
                <w:sz w:val="17"/>
              </w:rPr>
              <w:t>Export timetable to PDF, Excel, or CSV in a usable format.</w:t>
            </w:r>
          </w:p>
        </w:tc>
        <w:tc>
          <w:tcPr>
            <w:tcW w:w="3600" w:type="dxa"/>
          </w:tcPr>
          <w:p w14:paraId="71C492C9" w14:textId="77777777" w:rsidR="00891FE0" w:rsidRDefault="00000000">
            <w:r>
              <w:rPr>
                <w:sz w:val="17"/>
              </w:rPr>
              <w:t>Export buttons produce printable A4/PDF and structured files with day, time, course, teacher, room, and section.</w:t>
            </w:r>
          </w:p>
        </w:tc>
      </w:tr>
      <w:tr w:rsidR="00891FE0" w14:paraId="5CEB2F1B" w14:textId="77777777">
        <w:trPr>
          <w:jc w:val="center"/>
        </w:trPr>
        <w:tc>
          <w:tcPr>
            <w:tcW w:w="792" w:type="dxa"/>
          </w:tcPr>
          <w:p w14:paraId="3D66D053" w14:textId="77777777" w:rsidR="00891FE0" w:rsidRDefault="00000000">
            <w:r>
              <w:rPr>
                <w:sz w:val="17"/>
              </w:rPr>
              <w:t>UC14</w:t>
            </w:r>
          </w:p>
        </w:tc>
        <w:tc>
          <w:tcPr>
            <w:tcW w:w="2016" w:type="dxa"/>
          </w:tcPr>
          <w:p w14:paraId="2C52D952" w14:textId="77777777" w:rsidR="00891FE0" w:rsidRDefault="00000000">
            <w:r>
              <w:rPr>
                <w:sz w:val="17"/>
              </w:rPr>
              <w:t>Manage Notifications</w:t>
            </w:r>
          </w:p>
        </w:tc>
        <w:tc>
          <w:tcPr>
            <w:tcW w:w="1440" w:type="dxa"/>
          </w:tcPr>
          <w:p w14:paraId="0167D81D" w14:textId="77777777" w:rsidR="00891FE0" w:rsidRDefault="00000000">
            <w:r>
              <w:rPr>
                <w:sz w:val="17"/>
              </w:rPr>
              <w:t>System-wide</w:t>
            </w:r>
          </w:p>
        </w:tc>
        <w:tc>
          <w:tcPr>
            <w:tcW w:w="1728" w:type="dxa"/>
          </w:tcPr>
          <w:p w14:paraId="07DA824B" w14:textId="77777777" w:rsidR="00891FE0" w:rsidRDefault="00000000">
            <w:r>
              <w:rPr>
                <w:sz w:val="17"/>
              </w:rPr>
              <w:t>System / Users</w:t>
            </w:r>
          </w:p>
        </w:tc>
        <w:tc>
          <w:tcPr>
            <w:tcW w:w="2880" w:type="dxa"/>
          </w:tcPr>
          <w:p w14:paraId="64C51BBC" w14:textId="77777777" w:rsidR="00891FE0" w:rsidRDefault="00000000">
            <w:r>
              <w:rPr>
                <w:sz w:val="17"/>
              </w:rPr>
              <w:t>Notify users when generation completes, timetable is published, entries lock/unlock, requests change status, or new versions are created.</w:t>
            </w:r>
          </w:p>
        </w:tc>
        <w:tc>
          <w:tcPr>
            <w:tcW w:w="3600" w:type="dxa"/>
          </w:tcPr>
          <w:p w14:paraId="78C5F23E" w14:textId="77777777" w:rsidR="00891FE0" w:rsidRDefault="00000000">
            <w:r>
              <w:rPr>
                <w:sz w:val="17"/>
              </w:rPr>
              <w:t>Users see notification history and unread count; events create in-app notifications.</w:t>
            </w:r>
          </w:p>
        </w:tc>
      </w:tr>
      <w:tr w:rsidR="00891FE0" w14:paraId="37E93D95" w14:textId="77777777">
        <w:trPr>
          <w:jc w:val="center"/>
        </w:trPr>
        <w:tc>
          <w:tcPr>
            <w:tcW w:w="792" w:type="dxa"/>
          </w:tcPr>
          <w:p w14:paraId="457AFEF1" w14:textId="77777777" w:rsidR="00891FE0" w:rsidRDefault="00000000">
            <w:r>
              <w:rPr>
                <w:sz w:val="17"/>
              </w:rPr>
              <w:t>UC15</w:t>
            </w:r>
          </w:p>
        </w:tc>
        <w:tc>
          <w:tcPr>
            <w:tcW w:w="2016" w:type="dxa"/>
          </w:tcPr>
          <w:p w14:paraId="1A933F1E" w14:textId="77777777" w:rsidR="00891FE0" w:rsidRDefault="00000000">
            <w:r>
              <w:rPr>
                <w:sz w:val="17"/>
              </w:rPr>
              <w:t>Compare Timetable Versions</w:t>
            </w:r>
          </w:p>
        </w:tc>
        <w:tc>
          <w:tcPr>
            <w:tcW w:w="1440" w:type="dxa"/>
          </w:tcPr>
          <w:p w14:paraId="1DE91407" w14:textId="77777777" w:rsidR="00891FE0" w:rsidRDefault="00000000">
            <w:r>
              <w:rPr>
                <w:sz w:val="17"/>
              </w:rPr>
              <w:t>System-wide</w:t>
            </w:r>
          </w:p>
        </w:tc>
        <w:tc>
          <w:tcPr>
            <w:tcW w:w="1728" w:type="dxa"/>
          </w:tcPr>
          <w:p w14:paraId="11B217E1" w14:textId="77777777" w:rsidR="00891FE0" w:rsidRDefault="00000000">
            <w:r>
              <w:rPr>
                <w:sz w:val="17"/>
              </w:rPr>
              <w:t>Timetable Administrator</w:t>
            </w:r>
          </w:p>
        </w:tc>
        <w:tc>
          <w:tcPr>
            <w:tcW w:w="2880" w:type="dxa"/>
          </w:tcPr>
          <w:p w14:paraId="784AC337" w14:textId="77777777" w:rsidR="00891FE0" w:rsidRDefault="00000000">
            <w:r>
              <w:rPr>
                <w:sz w:val="17"/>
              </w:rPr>
              <w:t>Compare two timetable versions and summarize added, removed, and changed entries.</w:t>
            </w:r>
          </w:p>
        </w:tc>
        <w:tc>
          <w:tcPr>
            <w:tcW w:w="3600" w:type="dxa"/>
          </w:tcPr>
          <w:p w14:paraId="673002D3" w14:textId="77777777" w:rsidR="00891FE0" w:rsidRDefault="00000000">
            <w:r>
              <w:rPr>
                <w:sz w:val="17"/>
              </w:rPr>
              <w:t>Admin opens version comparison; the system highlights changes and shows totals.</w:t>
            </w:r>
          </w:p>
        </w:tc>
      </w:tr>
      <w:tr w:rsidR="00891FE0" w14:paraId="38B62C5D" w14:textId="77777777">
        <w:trPr>
          <w:jc w:val="center"/>
        </w:trPr>
        <w:tc>
          <w:tcPr>
            <w:tcW w:w="792" w:type="dxa"/>
          </w:tcPr>
          <w:p w14:paraId="09EC4A4F" w14:textId="77777777" w:rsidR="00891FE0" w:rsidRDefault="00000000">
            <w:r>
              <w:rPr>
                <w:sz w:val="17"/>
              </w:rPr>
              <w:lastRenderedPageBreak/>
              <w:t>UC16</w:t>
            </w:r>
          </w:p>
        </w:tc>
        <w:tc>
          <w:tcPr>
            <w:tcW w:w="2016" w:type="dxa"/>
          </w:tcPr>
          <w:p w14:paraId="48EB6F9F" w14:textId="77777777" w:rsidR="00891FE0" w:rsidRDefault="00000000">
            <w:r>
              <w:rPr>
                <w:sz w:val="17"/>
              </w:rPr>
              <w:t>Manage Exam Rooms</w:t>
            </w:r>
          </w:p>
        </w:tc>
        <w:tc>
          <w:tcPr>
            <w:tcW w:w="1440" w:type="dxa"/>
          </w:tcPr>
          <w:p w14:paraId="0B260613" w14:textId="77777777" w:rsidR="00891FE0" w:rsidRDefault="00000000">
            <w:r>
              <w:rPr>
                <w:sz w:val="17"/>
              </w:rPr>
              <w:t>Exam Timetabling</w:t>
            </w:r>
          </w:p>
        </w:tc>
        <w:tc>
          <w:tcPr>
            <w:tcW w:w="1728" w:type="dxa"/>
          </w:tcPr>
          <w:p w14:paraId="4CC3BC2D" w14:textId="77777777" w:rsidR="00891FE0" w:rsidRDefault="00000000">
            <w:r>
              <w:rPr>
                <w:sz w:val="17"/>
              </w:rPr>
              <w:t>Timetable Administrator / Facility Manager</w:t>
            </w:r>
          </w:p>
        </w:tc>
        <w:tc>
          <w:tcPr>
            <w:tcW w:w="2880" w:type="dxa"/>
          </w:tcPr>
          <w:p w14:paraId="0C16E9CF" w14:textId="77777777" w:rsidR="00891FE0" w:rsidRDefault="00000000">
            <w:r>
              <w:rPr>
                <w:sz w:val="17"/>
              </w:rPr>
              <w:t>Maintain exam room capacity, room type, and room availability.</w:t>
            </w:r>
          </w:p>
        </w:tc>
        <w:tc>
          <w:tcPr>
            <w:tcW w:w="3600" w:type="dxa"/>
          </w:tcPr>
          <w:p w14:paraId="66146D68" w14:textId="77777777" w:rsidR="00891FE0" w:rsidRDefault="00000000">
            <w:r>
              <w:rPr>
                <w:sz w:val="17"/>
              </w:rPr>
              <w:t>Class room data is reused; exam-specific room suitability can be reviewed before exam scheduling.</w:t>
            </w:r>
          </w:p>
        </w:tc>
      </w:tr>
      <w:tr w:rsidR="00891FE0" w14:paraId="503D27C5" w14:textId="77777777">
        <w:trPr>
          <w:jc w:val="center"/>
        </w:trPr>
        <w:tc>
          <w:tcPr>
            <w:tcW w:w="792" w:type="dxa"/>
          </w:tcPr>
          <w:p w14:paraId="3FD0AFBF" w14:textId="77777777" w:rsidR="00891FE0" w:rsidRDefault="00000000">
            <w:r>
              <w:rPr>
                <w:sz w:val="17"/>
              </w:rPr>
              <w:t>UC17</w:t>
            </w:r>
          </w:p>
        </w:tc>
        <w:tc>
          <w:tcPr>
            <w:tcW w:w="2016" w:type="dxa"/>
          </w:tcPr>
          <w:p w14:paraId="43F3028F" w14:textId="77777777" w:rsidR="00891FE0" w:rsidRDefault="00000000">
            <w:r>
              <w:rPr>
                <w:sz w:val="17"/>
              </w:rPr>
              <w:t>Manage Student Hierarchy</w:t>
            </w:r>
          </w:p>
        </w:tc>
        <w:tc>
          <w:tcPr>
            <w:tcW w:w="1440" w:type="dxa"/>
          </w:tcPr>
          <w:p w14:paraId="5CB60F6C" w14:textId="77777777" w:rsidR="00891FE0" w:rsidRDefault="00000000">
            <w:r>
              <w:rPr>
                <w:sz w:val="17"/>
              </w:rPr>
              <w:t>Exam Timetabling</w:t>
            </w:r>
          </w:p>
        </w:tc>
        <w:tc>
          <w:tcPr>
            <w:tcW w:w="1728" w:type="dxa"/>
          </w:tcPr>
          <w:p w14:paraId="4F7A9C84" w14:textId="77777777" w:rsidR="00891FE0" w:rsidRDefault="00000000">
            <w:r>
              <w:rPr>
                <w:sz w:val="17"/>
              </w:rPr>
              <w:t>Timetable Administrator</w:t>
            </w:r>
          </w:p>
        </w:tc>
        <w:tc>
          <w:tcPr>
            <w:tcW w:w="2880" w:type="dxa"/>
          </w:tcPr>
          <w:p w14:paraId="2DD35E94" w14:textId="77777777" w:rsidR="00891FE0" w:rsidRDefault="00000000">
            <w:r>
              <w:rPr>
                <w:sz w:val="17"/>
              </w:rPr>
              <w:t>Maintain University -&gt; Faculty -&gt; Department -&gt; Batch -&gt; Section -&gt; Student hierarchy.</w:t>
            </w:r>
          </w:p>
        </w:tc>
        <w:tc>
          <w:tcPr>
            <w:tcW w:w="3600" w:type="dxa"/>
          </w:tcPr>
          <w:p w14:paraId="20E01973" w14:textId="77777777" w:rsidR="00891FE0" w:rsidRDefault="00000000">
            <w:r>
              <w:rPr>
                <w:sz w:val="17"/>
              </w:rPr>
              <w:t>Admin views nested student tree and imports/updates section membership and course enrollment.</w:t>
            </w:r>
          </w:p>
        </w:tc>
      </w:tr>
      <w:tr w:rsidR="00891FE0" w14:paraId="0638BFBA" w14:textId="77777777">
        <w:trPr>
          <w:jc w:val="center"/>
        </w:trPr>
        <w:tc>
          <w:tcPr>
            <w:tcW w:w="792" w:type="dxa"/>
          </w:tcPr>
          <w:p w14:paraId="552B85FC" w14:textId="77777777" w:rsidR="00891FE0" w:rsidRDefault="00000000">
            <w:r>
              <w:rPr>
                <w:sz w:val="17"/>
              </w:rPr>
              <w:t>UC18</w:t>
            </w:r>
          </w:p>
        </w:tc>
        <w:tc>
          <w:tcPr>
            <w:tcW w:w="2016" w:type="dxa"/>
          </w:tcPr>
          <w:p w14:paraId="01BFF116" w14:textId="77777777" w:rsidR="00891FE0" w:rsidRDefault="00000000">
            <w:r>
              <w:rPr>
                <w:sz w:val="17"/>
              </w:rPr>
              <w:t>Manage Exam Courses</w:t>
            </w:r>
          </w:p>
        </w:tc>
        <w:tc>
          <w:tcPr>
            <w:tcW w:w="1440" w:type="dxa"/>
          </w:tcPr>
          <w:p w14:paraId="3B9098FB" w14:textId="77777777" w:rsidR="00891FE0" w:rsidRDefault="00000000">
            <w:r>
              <w:rPr>
                <w:sz w:val="17"/>
              </w:rPr>
              <w:t>Exam Timetabling</w:t>
            </w:r>
          </w:p>
        </w:tc>
        <w:tc>
          <w:tcPr>
            <w:tcW w:w="1728" w:type="dxa"/>
          </w:tcPr>
          <w:p w14:paraId="3549B3AC" w14:textId="77777777" w:rsidR="00891FE0" w:rsidRDefault="00000000">
            <w:r>
              <w:rPr>
                <w:sz w:val="17"/>
              </w:rPr>
              <w:t>Timetable Administrator</w:t>
            </w:r>
          </w:p>
        </w:tc>
        <w:tc>
          <w:tcPr>
            <w:tcW w:w="2880" w:type="dxa"/>
          </w:tcPr>
          <w:p w14:paraId="677E99D6" w14:textId="77777777" w:rsidR="00891FE0" w:rsidRDefault="00000000">
            <w:r>
              <w:rPr>
                <w:sz w:val="17"/>
              </w:rPr>
              <w:t>Associate courses with exams, exam durations, and taking sections.</w:t>
            </w:r>
          </w:p>
        </w:tc>
        <w:tc>
          <w:tcPr>
            <w:tcW w:w="3600" w:type="dxa"/>
          </w:tcPr>
          <w:p w14:paraId="7EE08419" w14:textId="77777777" w:rsidR="00891FE0" w:rsidRDefault="00000000">
            <w:r>
              <w:rPr>
                <w:sz w:val="17"/>
              </w:rPr>
              <w:t>Admin configures exam course list, durations, and affected student sections.</w:t>
            </w:r>
          </w:p>
        </w:tc>
      </w:tr>
      <w:tr w:rsidR="00891FE0" w14:paraId="58A94AC8" w14:textId="77777777">
        <w:trPr>
          <w:jc w:val="center"/>
        </w:trPr>
        <w:tc>
          <w:tcPr>
            <w:tcW w:w="792" w:type="dxa"/>
          </w:tcPr>
          <w:p w14:paraId="4A1FF3CC" w14:textId="77777777" w:rsidR="00891FE0" w:rsidRDefault="00000000">
            <w:r>
              <w:rPr>
                <w:sz w:val="17"/>
              </w:rPr>
              <w:t>UC19</w:t>
            </w:r>
          </w:p>
        </w:tc>
        <w:tc>
          <w:tcPr>
            <w:tcW w:w="2016" w:type="dxa"/>
          </w:tcPr>
          <w:p w14:paraId="46D8BFE9" w14:textId="77777777" w:rsidR="00891FE0" w:rsidRDefault="00000000">
            <w:r>
              <w:rPr>
                <w:sz w:val="17"/>
              </w:rPr>
              <w:t>Schedule Exams</w:t>
            </w:r>
          </w:p>
        </w:tc>
        <w:tc>
          <w:tcPr>
            <w:tcW w:w="1440" w:type="dxa"/>
          </w:tcPr>
          <w:p w14:paraId="04472F94" w14:textId="77777777" w:rsidR="00891FE0" w:rsidRDefault="00000000">
            <w:r>
              <w:rPr>
                <w:sz w:val="17"/>
              </w:rPr>
              <w:t>Exam Timetabling</w:t>
            </w:r>
          </w:p>
        </w:tc>
        <w:tc>
          <w:tcPr>
            <w:tcW w:w="1728" w:type="dxa"/>
          </w:tcPr>
          <w:p w14:paraId="39F903C1" w14:textId="77777777" w:rsidR="00891FE0" w:rsidRDefault="00000000">
            <w:r>
              <w:rPr>
                <w:sz w:val="17"/>
              </w:rPr>
              <w:t>Timetable Administrator</w:t>
            </w:r>
          </w:p>
        </w:tc>
        <w:tc>
          <w:tcPr>
            <w:tcW w:w="2880" w:type="dxa"/>
          </w:tcPr>
          <w:p w14:paraId="2111C56D" w14:textId="77777777" w:rsidR="00891FE0" w:rsidRDefault="00000000">
            <w:r>
              <w:rPr>
                <w:sz w:val="17"/>
              </w:rPr>
              <w:t>Generate or suggest exam room/time placements while preventing student and room conflicts.</w:t>
            </w:r>
          </w:p>
        </w:tc>
        <w:tc>
          <w:tcPr>
            <w:tcW w:w="3600" w:type="dxa"/>
          </w:tcPr>
          <w:p w14:paraId="41CFB6EC" w14:textId="77777777" w:rsidR="00891FE0" w:rsidRDefault="00000000">
            <w:r>
              <w:rPr>
                <w:sz w:val="17"/>
              </w:rPr>
              <w:t>System suggests exam slots; admin confirms or modifies; no student is double-booked.</w:t>
            </w:r>
          </w:p>
        </w:tc>
      </w:tr>
      <w:tr w:rsidR="00891FE0" w14:paraId="038C220F" w14:textId="77777777">
        <w:trPr>
          <w:jc w:val="center"/>
        </w:trPr>
        <w:tc>
          <w:tcPr>
            <w:tcW w:w="792" w:type="dxa"/>
          </w:tcPr>
          <w:p w14:paraId="71A6CCB2" w14:textId="77777777" w:rsidR="00891FE0" w:rsidRDefault="00000000">
            <w:r>
              <w:rPr>
                <w:sz w:val="17"/>
              </w:rPr>
              <w:t>UC20</w:t>
            </w:r>
          </w:p>
        </w:tc>
        <w:tc>
          <w:tcPr>
            <w:tcW w:w="2016" w:type="dxa"/>
          </w:tcPr>
          <w:p w14:paraId="2707B40A" w14:textId="77777777" w:rsidR="00891FE0" w:rsidRDefault="00000000">
            <w:r>
              <w:rPr>
                <w:sz w:val="17"/>
              </w:rPr>
              <w:t>View Exam Schedule and Invigilation Duties</w:t>
            </w:r>
          </w:p>
        </w:tc>
        <w:tc>
          <w:tcPr>
            <w:tcW w:w="1440" w:type="dxa"/>
          </w:tcPr>
          <w:p w14:paraId="6D92A258" w14:textId="77777777" w:rsidR="00891FE0" w:rsidRDefault="00000000">
            <w:r>
              <w:rPr>
                <w:sz w:val="17"/>
              </w:rPr>
              <w:t>Exam Timetabling</w:t>
            </w:r>
          </w:p>
        </w:tc>
        <w:tc>
          <w:tcPr>
            <w:tcW w:w="1728" w:type="dxa"/>
          </w:tcPr>
          <w:p w14:paraId="2D6B0B72" w14:textId="77777777" w:rsidR="00891FE0" w:rsidRDefault="00000000">
            <w:r>
              <w:rPr>
                <w:sz w:val="17"/>
              </w:rPr>
              <w:t>Student / Teacher / Facility Manager</w:t>
            </w:r>
          </w:p>
        </w:tc>
        <w:tc>
          <w:tcPr>
            <w:tcW w:w="2880" w:type="dxa"/>
          </w:tcPr>
          <w:p w14:paraId="7EA2E974" w14:textId="77777777" w:rsidR="00891FE0" w:rsidRDefault="00000000">
            <w:r>
              <w:rPr>
                <w:sz w:val="17"/>
              </w:rPr>
              <w:t>View exam schedule, invigilation duties, and room usage.</w:t>
            </w:r>
          </w:p>
        </w:tc>
        <w:tc>
          <w:tcPr>
            <w:tcW w:w="3600" w:type="dxa"/>
          </w:tcPr>
          <w:p w14:paraId="4AE30D90" w14:textId="77777777" w:rsidR="00891FE0" w:rsidRDefault="00000000">
            <w:r>
              <w:rPr>
                <w:sz w:val="17"/>
              </w:rPr>
              <w:t>Students view own exams; teachers view invigilation duties; facility manager checks exam room utilization.</w:t>
            </w:r>
          </w:p>
        </w:tc>
      </w:tr>
      <w:tr w:rsidR="00891FE0" w14:paraId="46DA7DD5" w14:textId="77777777">
        <w:trPr>
          <w:jc w:val="center"/>
        </w:trPr>
        <w:tc>
          <w:tcPr>
            <w:tcW w:w="792" w:type="dxa"/>
          </w:tcPr>
          <w:p w14:paraId="32035DA3" w14:textId="77777777" w:rsidR="00891FE0" w:rsidRDefault="00000000">
            <w:r>
              <w:rPr>
                <w:sz w:val="17"/>
              </w:rPr>
              <w:t>UC21</w:t>
            </w:r>
          </w:p>
        </w:tc>
        <w:tc>
          <w:tcPr>
            <w:tcW w:w="2016" w:type="dxa"/>
          </w:tcPr>
          <w:p w14:paraId="462BF4EE" w14:textId="77777777" w:rsidR="00891FE0" w:rsidRDefault="00000000">
            <w:r>
              <w:rPr>
                <w:sz w:val="17"/>
              </w:rPr>
              <w:t>Manage Users and Roles</w:t>
            </w:r>
          </w:p>
        </w:tc>
        <w:tc>
          <w:tcPr>
            <w:tcW w:w="1440" w:type="dxa"/>
          </w:tcPr>
          <w:p w14:paraId="1F602993" w14:textId="77777777" w:rsidR="00891FE0" w:rsidRDefault="00000000">
            <w:r>
              <w:rPr>
                <w:sz w:val="17"/>
              </w:rPr>
              <w:t>Administration</w:t>
            </w:r>
          </w:p>
        </w:tc>
        <w:tc>
          <w:tcPr>
            <w:tcW w:w="1728" w:type="dxa"/>
          </w:tcPr>
          <w:p w14:paraId="4727C172" w14:textId="77777777" w:rsidR="00891FE0" w:rsidRDefault="00000000">
            <w:r>
              <w:rPr>
                <w:sz w:val="17"/>
              </w:rPr>
              <w:t>System Administrator</w:t>
            </w:r>
          </w:p>
        </w:tc>
        <w:tc>
          <w:tcPr>
            <w:tcW w:w="2880" w:type="dxa"/>
          </w:tcPr>
          <w:p w14:paraId="5B351279" w14:textId="77777777" w:rsidR="00891FE0" w:rsidRDefault="00000000">
            <w:r>
              <w:rPr>
                <w:sz w:val="17"/>
              </w:rPr>
              <w:t>Create accounts, assign roles, bulk import students, and enforce access permissions.</w:t>
            </w:r>
          </w:p>
        </w:tc>
        <w:tc>
          <w:tcPr>
            <w:tcW w:w="3600" w:type="dxa"/>
          </w:tcPr>
          <w:p w14:paraId="1E12808E" w14:textId="77777777" w:rsidR="00891FE0" w:rsidRDefault="00000000">
            <w:r>
              <w:rPr>
                <w:sz w:val="17"/>
              </w:rPr>
              <w:t>System administrator manages accounts; role-specific sidebars and permissions limit available actions.</w:t>
            </w:r>
          </w:p>
        </w:tc>
      </w:tr>
      <w:tr w:rsidR="00891FE0" w14:paraId="071A33E1" w14:textId="77777777">
        <w:trPr>
          <w:jc w:val="center"/>
        </w:trPr>
        <w:tc>
          <w:tcPr>
            <w:tcW w:w="792" w:type="dxa"/>
          </w:tcPr>
          <w:p w14:paraId="471A41B3" w14:textId="77777777" w:rsidR="00891FE0" w:rsidRDefault="00000000">
            <w:r>
              <w:rPr>
                <w:sz w:val="17"/>
              </w:rPr>
              <w:t>UC22</w:t>
            </w:r>
          </w:p>
        </w:tc>
        <w:tc>
          <w:tcPr>
            <w:tcW w:w="2016" w:type="dxa"/>
          </w:tcPr>
          <w:p w14:paraId="55574A64" w14:textId="77777777" w:rsidR="00891FE0" w:rsidRDefault="00000000">
            <w:r>
              <w:rPr>
                <w:sz w:val="17"/>
              </w:rPr>
              <w:t>View System Reports and Audit Logs</w:t>
            </w:r>
          </w:p>
        </w:tc>
        <w:tc>
          <w:tcPr>
            <w:tcW w:w="1440" w:type="dxa"/>
          </w:tcPr>
          <w:p w14:paraId="10CDBA6B" w14:textId="77777777" w:rsidR="00891FE0" w:rsidRDefault="00000000">
            <w:r>
              <w:rPr>
                <w:sz w:val="17"/>
              </w:rPr>
              <w:t>Administration</w:t>
            </w:r>
          </w:p>
        </w:tc>
        <w:tc>
          <w:tcPr>
            <w:tcW w:w="1728" w:type="dxa"/>
          </w:tcPr>
          <w:p w14:paraId="3F75576A" w14:textId="77777777" w:rsidR="00891FE0" w:rsidRDefault="00000000">
            <w:r>
              <w:rPr>
                <w:sz w:val="17"/>
              </w:rPr>
              <w:t>Admin / Facility Manager / System Administrator</w:t>
            </w:r>
          </w:p>
        </w:tc>
        <w:tc>
          <w:tcPr>
            <w:tcW w:w="2880" w:type="dxa"/>
          </w:tcPr>
          <w:p w14:paraId="13A74E5C" w14:textId="77777777" w:rsidR="00891FE0" w:rsidRDefault="00000000">
            <w:r>
              <w:rPr>
                <w:sz w:val="17"/>
              </w:rPr>
              <w:t>Review room utilization, teacher load, conflict summaries, energy usage, quality score, and action history.</w:t>
            </w:r>
          </w:p>
        </w:tc>
        <w:tc>
          <w:tcPr>
            <w:tcW w:w="3600" w:type="dxa"/>
          </w:tcPr>
          <w:p w14:paraId="1475D287" w14:textId="77777777" w:rsidR="00891FE0" w:rsidRDefault="00000000">
            <w:r>
              <w:rPr>
                <w:sz w:val="17"/>
              </w:rPr>
              <w:t>Reports screens show stats, charts, detailed tables, action history, timestamps, and old/new values.</w:t>
            </w:r>
          </w:p>
        </w:tc>
      </w:tr>
    </w:tbl>
    <w:p w14:paraId="1344E002" w14:textId="77777777" w:rsidR="00891FE0" w:rsidRDefault="00000000">
      <w:pPr>
        <w:pStyle w:val="Heading1"/>
      </w:pPr>
      <w:r>
        <w:t>7. Expanded Use Cases: Essential and Real</w:t>
      </w:r>
    </w:p>
    <w:p w14:paraId="54527914" w14:textId="77777777" w:rsidR="00891FE0" w:rsidRDefault="00000000">
      <w:pPr>
        <w:pStyle w:val="Heading2"/>
      </w:pPr>
      <w:r>
        <w:t>UC00 - Authenticate and Login</w:t>
      </w:r>
    </w:p>
    <w:tbl>
      <w:tblPr>
        <w:tblStyle w:val="TableGrid"/>
        <w:tblW w:w="0" w:type="auto"/>
        <w:jc w:val="center"/>
        <w:tblLook w:val="04A0" w:firstRow="1" w:lastRow="0" w:firstColumn="1" w:lastColumn="0" w:noHBand="0" w:noVBand="1"/>
      </w:tblPr>
      <w:tblGrid>
        <w:gridCol w:w="2016"/>
        <w:gridCol w:w="8064"/>
      </w:tblGrid>
      <w:tr w:rsidR="00891FE0" w14:paraId="58C5C002" w14:textId="77777777">
        <w:trPr>
          <w:jc w:val="center"/>
        </w:trPr>
        <w:tc>
          <w:tcPr>
            <w:tcW w:w="2016" w:type="dxa"/>
            <w:shd w:val="clear" w:color="auto" w:fill="1E5A8A"/>
          </w:tcPr>
          <w:p w14:paraId="7AFBD19F" w14:textId="77777777" w:rsidR="00891FE0" w:rsidRDefault="00000000">
            <w:r>
              <w:rPr>
                <w:b/>
                <w:color w:val="FFFFFF"/>
                <w:sz w:val="17"/>
              </w:rPr>
              <w:t>Field</w:t>
            </w:r>
          </w:p>
        </w:tc>
        <w:tc>
          <w:tcPr>
            <w:tcW w:w="8064" w:type="dxa"/>
            <w:shd w:val="clear" w:color="auto" w:fill="1E5A8A"/>
          </w:tcPr>
          <w:p w14:paraId="29A5CD67" w14:textId="77777777" w:rsidR="00891FE0" w:rsidRDefault="00000000">
            <w:r>
              <w:rPr>
                <w:b/>
                <w:color w:val="FFFFFF"/>
                <w:sz w:val="17"/>
              </w:rPr>
              <w:t>Detail</w:t>
            </w:r>
          </w:p>
        </w:tc>
      </w:tr>
      <w:tr w:rsidR="00891FE0" w14:paraId="634230CE" w14:textId="77777777">
        <w:trPr>
          <w:jc w:val="center"/>
        </w:trPr>
        <w:tc>
          <w:tcPr>
            <w:tcW w:w="2016" w:type="dxa"/>
          </w:tcPr>
          <w:p w14:paraId="3563F387" w14:textId="77777777" w:rsidR="00891FE0" w:rsidRDefault="00000000">
            <w:r>
              <w:rPr>
                <w:sz w:val="17"/>
              </w:rPr>
              <w:t>Scope</w:t>
            </w:r>
          </w:p>
        </w:tc>
        <w:tc>
          <w:tcPr>
            <w:tcW w:w="8064" w:type="dxa"/>
          </w:tcPr>
          <w:p w14:paraId="568263F9" w14:textId="77777777" w:rsidR="00891FE0" w:rsidRDefault="00000000">
            <w:r>
              <w:rPr>
                <w:sz w:val="17"/>
              </w:rPr>
              <w:t>System-wide</w:t>
            </w:r>
          </w:p>
        </w:tc>
      </w:tr>
      <w:tr w:rsidR="00891FE0" w14:paraId="1CD41C0F" w14:textId="77777777">
        <w:trPr>
          <w:jc w:val="center"/>
        </w:trPr>
        <w:tc>
          <w:tcPr>
            <w:tcW w:w="2016" w:type="dxa"/>
          </w:tcPr>
          <w:p w14:paraId="7D573782" w14:textId="77777777" w:rsidR="00891FE0" w:rsidRDefault="00000000">
            <w:r>
              <w:rPr>
                <w:sz w:val="17"/>
              </w:rPr>
              <w:t>Level</w:t>
            </w:r>
          </w:p>
        </w:tc>
        <w:tc>
          <w:tcPr>
            <w:tcW w:w="8064" w:type="dxa"/>
          </w:tcPr>
          <w:p w14:paraId="15F96CEA" w14:textId="77777777" w:rsidR="00891FE0" w:rsidRDefault="00000000">
            <w:r>
              <w:rPr>
                <w:sz w:val="17"/>
              </w:rPr>
              <w:t>User goal</w:t>
            </w:r>
          </w:p>
        </w:tc>
      </w:tr>
      <w:tr w:rsidR="00891FE0" w14:paraId="7A9968A3" w14:textId="77777777">
        <w:trPr>
          <w:jc w:val="center"/>
        </w:trPr>
        <w:tc>
          <w:tcPr>
            <w:tcW w:w="2016" w:type="dxa"/>
          </w:tcPr>
          <w:p w14:paraId="10453721" w14:textId="77777777" w:rsidR="00891FE0" w:rsidRDefault="00000000">
            <w:r>
              <w:rPr>
                <w:sz w:val="17"/>
              </w:rPr>
              <w:t>Primary Actor</w:t>
            </w:r>
          </w:p>
        </w:tc>
        <w:tc>
          <w:tcPr>
            <w:tcW w:w="8064" w:type="dxa"/>
          </w:tcPr>
          <w:p w14:paraId="4A60B1FF" w14:textId="77777777" w:rsidR="00891FE0" w:rsidRDefault="00000000">
            <w:r>
              <w:rPr>
                <w:sz w:val="17"/>
              </w:rPr>
              <w:t>All users</w:t>
            </w:r>
          </w:p>
        </w:tc>
      </w:tr>
      <w:tr w:rsidR="00891FE0" w14:paraId="3B2EED11" w14:textId="77777777">
        <w:trPr>
          <w:jc w:val="center"/>
        </w:trPr>
        <w:tc>
          <w:tcPr>
            <w:tcW w:w="2016" w:type="dxa"/>
          </w:tcPr>
          <w:p w14:paraId="6A502FB8" w14:textId="77777777" w:rsidR="00891FE0" w:rsidRDefault="00000000">
            <w:r>
              <w:rPr>
                <w:sz w:val="17"/>
              </w:rPr>
              <w:t>Supporting Actors</w:t>
            </w:r>
          </w:p>
        </w:tc>
        <w:tc>
          <w:tcPr>
            <w:tcW w:w="8064" w:type="dxa"/>
          </w:tcPr>
          <w:p w14:paraId="2143A573" w14:textId="77777777" w:rsidR="00891FE0" w:rsidRDefault="00000000">
            <w:r>
              <w:rPr>
                <w:sz w:val="17"/>
              </w:rPr>
              <w:t>System Administrator</w:t>
            </w:r>
          </w:p>
        </w:tc>
      </w:tr>
      <w:tr w:rsidR="00891FE0" w14:paraId="32D6F78B" w14:textId="77777777">
        <w:trPr>
          <w:jc w:val="center"/>
        </w:trPr>
        <w:tc>
          <w:tcPr>
            <w:tcW w:w="2016" w:type="dxa"/>
          </w:tcPr>
          <w:p w14:paraId="1249792C" w14:textId="77777777" w:rsidR="00891FE0" w:rsidRDefault="00000000">
            <w:r>
              <w:rPr>
                <w:sz w:val="17"/>
              </w:rPr>
              <w:t>Type</w:t>
            </w:r>
          </w:p>
        </w:tc>
        <w:tc>
          <w:tcPr>
            <w:tcW w:w="8064" w:type="dxa"/>
          </w:tcPr>
          <w:p w14:paraId="27BA5837" w14:textId="77777777" w:rsidR="00891FE0" w:rsidRDefault="00000000">
            <w:r>
              <w:rPr>
                <w:sz w:val="17"/>
              </w:rPr>
              <w:t>Primary, Essential and Real</w:t>
            </w:r>
          </w:p>
        </w:tc>
      </w:tr>
      <w:tr w:rsidR="00891FE0" w14:paraId="0E3D1915" w14:textId="77777777">
        <w:trPr>
          <w:jc w:val="center"/>
        </w:trPr>
        <w:tc>
          <w:tcPr>
            <w:tcW w:w="2016" w:type="dxa"/>
          </w:tcPr>
          <w:p w14:paraId="7BE366DC" w14:textId="77777777" w:rsidR="00891FE0" w:rsidRDefault="00000000">
            <w:r>
              <w:rPr>
                <w:sz w:val="17"/>
              </w:rPr>
              <w:t>Purpose</w:t>
            </w:r>
          </w:p>
        </w:tc>
        <w:tc>
          <w:tcPr>
            <w:tcW w:w="8064" w:type="dxa"/>
          </w:tcPr>
          <w:p w14:paraId="5DEDFE2E" w14:textId="77777777" w:rsidR="00891FE0" w:rsidRDefault="00000000">
            <w:r>
              <w:rPr>
                <w:sz w:val="17"/>
              </w:rPr>
              <w:t>Allow authorized users to enter UTOS with role-appropriate access.</w:t>
            </w:r>
          </w:p>
        </w:tc>
      </w:tr>
      <w:tr w:rsidR="00891FE0" w14:paraId="2CD151EA" w14:textId="77777777">
        <w:trPr>
          <w:jc w:val="center"/>
        </w:trPr>
        <w:tc>
          <w:tcPr>
            <w:tcW w:w="2016" w:type="dxa"/>
          </w:tcPr>
          <w:p w14:paraId="58F80375" w14:textId="77777777" w:rsidR="00891FE0" w:rsidRDefault="00000000">
            <w:r>
              <w:rPr>
                <w:sz w:val="17"/>
              </w:rPr>
              <w:t>Overview</w:t>
            </w:r>
          </w:p>
        </w:tc>
        <w:tc>
          <w:tcPr>
            <w:tcW w:w="8064" w:type="dxa"/>
          </w:tcPr>
          <w:p w14:paraId="3DA98E9F" w14:textId="77777777" w:rsidR="00891FE0" w:rsidRDefault="00000000">
            <w:r>
              <w:rPr>
                <w:sz w:val="17"/>
              </w:rPr>
              <w:t>A user selects a role and signs in. The system validates credentials, stores a session, opens the correct dashboard, and enforces role-based navigation.</w:t>
            </w:r>
          </w:p>
        </w:tc>
      </w:tr>
      <w:tr w:rsidR="00891FE0" w14:paraId="18F1B457" w14:textId="77777777">
        <w:trPr>
          <w:jc w:val="center"/>
        </w:trPr>
        <w:tc>
          <w:tcPr>
            <w:tcW w:w="2016" w:type="dxa"/>
          </w:tcPr>
          <w:p w14:paraId="754043EA" w14:textId="77777777" w:rsidR="00891FE0" w:rsidRDefault="00000000">
            <w:r>
              <w:rPr>
                <w:sz w:val="17"/>
              </w:rPr>
              <w:t>Cross Reference</w:t>
            </w:r>
          </w:p>
        </w:tc>
        <w:tc>
          <w:tcPr>
            <w:tcW w:w="8064" w:type="dxa"/>
          </w:tcPr>
          <w:p w14:paraId="3D7A53E8" w14:textId="77777777" w:rsidR="00891FE0" w:rsidRDefault="00000000">
            <w:r>
              <w:rPr>
                <w:sz w:val="17"/>
              </w:rPr>
              <w:t>FR-00.1 to FR-00.6c; NFR-05 security; role-based access requirements.</w:t>
            </w:r>
          </w:p>
        </w:tc>
      </w:tr>
    </w:tbl>
    <w:p w14:paraId="0BA024E8" w14:textId="77777777" w:rsidR="00891FE0" w:rsidRDefault="00000000">
      <w:pPr>
        <w:pStyle w:val="Heading3"/>
      </w:pPr>
      <w:r>
        <w:t>Essential Use Case - Typical Course of Events</w:t>
      </w:r>
    </w:p>
    <w:tbl>
      <w:tblPr>
        <w:tblStyle w:val="TableGrid"/>
        <w:tblW w:w="0" w:type="auto"/>
        <w:jc w:val="center"/>
        <w:tblLook w:val="04A0" w:firstRow="1" w:lastRow="0" w:firstColumn="1" w:lastColumn="0" w:noHBand="0" w:noVBand="1"/>
      </w:tblPr>
      <w:tblGrid>
        <w:gridCol w:w="4608"/>
        <w:gridCol w:w="5184"/>
      </w:tblGrid>
      <w:tr w:rsidR="00891FE0" w14:paraId="12A9435B" w14:textId="77777777">
        <w:trPr>
          <w:jc w:val="center"/>
        </w:trPr>
        <w:tc>
          <w:tcPr>
            <w:tcW w:w="4608" w:type="dxa"/>
            <w:shd w:val="clear" w:color="auto" w:fill="1E5A8A"/>
          </w:tcPr>
          <w:p w14:paraId="19B48DB5" w14:textId="77777777" w:rsidR="00891FE0" w:rsidRDefault="00000000">
            <w:r>
              <w:rPr>
                <w:b/>
                <w:color w:val="FFFFFF"/>
                <w:sz w:val="17"/>
              </w:rPr>
              <w:t>Actor Action</w:t>
            </w:r>
          </w:p>
        </w:tc>
        <w:tc>
          <w:tcPr>
            <w:tcW w:w="5184" w:type="dxa"/>
            <w:shd w:val="clear" w:color="auto" w:fill="1E5A8A"/>
          </w:tcPr>
          <w:p w14:paraId="3EAD1FC9" w14:textId="77777777" w:rsidR="00891FE0" w:rsidRDefault="00000000">
            <w:r>
              <w:rPr>
                <w:b/>
                <w:color w:val="FFFFFF"/>
                <w:sz w:val="17"/>
              </w:rPr>
              <w:t>System Response</w:t>
            </w:r>
          </w:p>
        </w:tc>
      </w:tr>
      <w:tr w:rsidR="00891FE0" w14:paraId="5A629B2D" w14:textId="77777777">
        <w:trPr>
          <w:jc w:val="center"/>
        </w:trPr>
        <w:tc>
          <w:tcPr>
            <w:tcW w:w="4608" w:type="dxa"/>
          </w:tcPr>
          <w:p w14:paraId="0289ABAA" w14:textId="77777777" w:rsidR="00891FE0" w:rsidRDefault="00000000">
            <w:r>
              <w:rPr>
                <w:sz w:val="17"/>
              </w:rPr>
              <w:t>1. This use case begins when a user requests access to UTOS.</w:t>
            </w:r>
          </w:p>
        </w:tc>
        <w:tc>
          <w:tcPr>
            <w:tcW w:w="5184" w:type="dxa"/>
          </w:tcPr>
          <w:p w14:paraId="768B55AC" w14:textId="77777777" w:rsidR="00891FE0" w:rsidRDefault="00000000">
            <w:r>
              <w:rPr>
                <w:sz w:val="17"/>
              </w:rPr>
              <w:t>2. The system asks for identity and role information.</w:t>
            </w:r>
          </w:p>
        </w:tc>
      </w:tr>
      <w:tr w:rsidR="00891FE0" w14:paraId="291B1680" w14:textId="77777777">
        <w:trPr>
          <w:jc w:val="center"/>
        </w:trPr>
        <w:tc>
          <w:tcPr>
            <w:tcW w:w="4608" w:type="dxa"/>
          </w:tcPr>
          <w:p w14:paraId="13E7E94A" w14:textId="77777777" w:rsidR="00891FE0" w:rsidRDefault="00000000">
            <w:r>
              <w:rPr>
                <w:sz w:val="17"/>
              </w:rPr>
              <w:t>3. The user provides valid login information.</w:t>
            </w:r>
          </w:p>
        </w:tc>
        <w:tc>
          <w:tcPr>
            <w:tcW w:w="5184" w:type="dxa"/>
          </w:tcPr>
          <w:p w14:paraId="42ED6A7D" w14:textId="77777777" w:rsidR="00891FE0" w:rsidRDefault="00000000">
            <w:r>
              <w:rPr>
                <w:sz w:val="17"/>
              </w:rPr>
              <w:t>4. The system verifies the user and determines the assigned role.</w:t>
            </w:r>
          </w:p>
        </w:tc>
      </w:tr>
      <w:tr w:rsidR="00891FE0" w14:paraId="56A38DD2" w14:textId="77777777">
        <w:trPr>
          <w:jc w:val="center"/>
        </w:trPr>
        <w:tc>
          <w:tcPr>
            <w:tcW w:w="4608" w:type="dxa"/>
          </w:tcPr>
          <w:p w14:paraId="0F3B0538" w14:textId="77777777" w:rsidR="00891FE0" w:rsidRDefault="00000000">
            <w:r>
              <w:rPr>
                <w:sz w:val="17"/>
              </w:rPr>
              <w:t>5. The user confirms the login action.</w:t>
            </w:r>
          </w:p>
        </w:tc>
        <w:tc>
          <w:tcPr>
            <w:tcW w:w="5184" w:type="dxa"/>
          </w:tcPr>
          <w:p w14:paraId="6643EB37" w14:textId="77777777" w:rsidR="00891FE0" w:rsidRDefault="00000000">
            <w:r>
              <w:rPr>
                <w:sz w:val="17"/>
              </w:rPr>
              <w:t>6. The system starts a session and grants access to permitted functions.</w:t>
            </w:r>
          </w:p>
        </w:tc>
      </w:tr>
      <w:tr w:rsidR="00891FE0" w14:paraId="77CCCBF3" w14:textId="77777777">
        <w:trPr>
          <w:jc w:val="center"/>
        </w:trPr>
        <w:tc>
          <w:tcPr>
            <w:tcW w:w="4608" w:type="dxa"/>
          </w:tcPr>
          <w:p w14:paraId="5B84A042" w14:textId="77777777" w:rsidR="00891FE0" w:rsidRDefault="00000000">
            <w:r>
              <w:rPr>
                <w:sz w:val="17"/>
              </w:rPr>
              <w:t>7. The user may later request logout.</w:t>
            </w:r>
          </w:p>
        </w:tc>
        <w:tc>
          <w:tcPr>
            <w:tcW w:w="5184" w:type="dxa"/>
          </w:tcPr>
          <w:p w14:paraId="0A04DE32" w14:textId="77777777" w:rsidR="00891FE0" w:rsidRDefault="00000000">
            <w:r>
              <w:rPr>
                <w:sz w:val="17"/>
              </w:rPr>
              <w:t>8. The system ends the session.</w:t>
            </w:r>
          </w:p>
        </w:tc>
      </w:tr>
    </w:tbl>
    <w:p w14:paraId="06B9146E" w14:textId="77777777" w:rsidR="00891FE0" w:rsidRDefault="00000000">
      <w:pPr>
        <w:pStyle w:val="Heading3"/>
      </w:pPr>
      <w:r>
        <w:t>Real Use Case - Current/Planned UTOS Interface Behavior</w:t>
      </w:r>
    </w:p>
    <w:tbl>
      <w:tblPr>
        <w:tblStyle w:val="TableGrid"/>
        <w:tblW w:w="0" w:type="auto"/>
        <w:jc w:val="center"/>
        <w:tblLook w:val="04A0" w:firstRow="1" w:lastRow="0" w:firstColumn="1" w:lastColumn="0" w:noHBand="0" w:noVBand="1"/>
      </w:tblPr>
      <w:tblGrid>
        <w:gridCol w:w="4608"/>
        <w:gridCol w:w="5184"/>
      </w:tblGrid>
      <w:tr w:rsidR="00891FE0" w14:paraId="525CEDCE" w14:textId="77777777">
        <w:trPr>
          <w:jc w:val="center"/>
        </w:trPr>
        <w:tc>
          <w:tcPr>
            <w:tcW w:w="4608" w:type="dxa"/>
            <w:shd w:val="clear" w:color="auto" w:fill="1E5A8A"/>
          </w:tcPr>
          <w:p w14:paraId="055169DA" w14:textId="77777777" w:rsidR="00891FE0" w:rsidRDefault="00000000">
            <w:r>
              <w:rPr>
                <w:b/>
                <w:color w:val="FFFFFF"/>
                <w:sz w:val="17"/>
              </w:rPr>
              <w:t>Actor Action</w:t>
            </w:r>
          </w:p>
        </w:tc>
        <w:tc>
          <w:tcPr>
            <w:tcW w:w="5184" w:type="dxa"/>
            <w:shd w:val="clear" w:color="auto" w:fill="1E5A8A"/>
          </w:tcPr>
          <w:p w14:paraId="1F5671EA" w14:textId="77777777" w:rsidR="00891FE0" w:rsidRDefault="00000000">
            <w:r>
              <w:rPr>
                <w:b/>
                <w:color w:val="FFFFFF"/>
                <w:sz w:val="17"/>
              </w:rPr>
              <w:t>System Response</w:t>
            </w:r>
          </w:p>
        </w:tc>
      </w:tr>
      <w:tr w:rsidR="00891FE0" w14:paraId="4D889FAB" w14:textId="77777777">
        <w:trPr>
          <w:jc w:val="center"/>
        </w:trPr>
        <w:tc>
          <w:tcPr>
            <w:tcW w:w="4608" w:type="dxa"/>
          </w:tcPr>
          <w:p w14:paraId="521BE2D5" w14:textId="77777777" w:rsidR="00891FE0" w:rsidRDefault="00000000">
            <w:r>
              <w:rPr>
                <w:sz w:val="17"/>
              </w:rPr>
              <w:t>1. The user opens the single UTOS login screen.</w:t>
            </w:r>
          </w:p>
        </w:tc>
        <w:tc>
          <w:tcPr>
            <w:tcW w:w="5184" w:type="dxa"/>
          </w:tcPr>
          <w:p w14:paraId="12D9EDE8" w14:textId="77777777" w:rsidR="00891FE0" w:rsidRDefault="00000000">
            <w:r>
              <w:rPr>
                <w:sz w:val="17"/>
              </w:rPr>
              <w:t>2. The system displays role cards such as Admin, Coordinator, Teacher, Student, and Facility Manager.</w:t>
            </w:r>
          </w:p>
        </w:tc>
      </w:tr>
      <w:tr w:rsidR="00891FE0" w14:paraId="0327F7BE" w14:textId="77777777">
        <w:trPr>
          <w:jc w:val="center"/>
        </w:trPr>
        <w:tc>
          <w:tcPr>
            <w:tcW w:w="4608" w:type="dxa"/>
          </w:tcPr>
          <w:p w14:paraId="0D623A6A" w14:textId="77777777" w:rsidR="00891FE0" w:rsidRDefault="00000000">
            <w:r>
              <w:rPr>
                <w:sz w:val="17"/>
              </w:rPr>
              <w:t>3. The user selects a role and signs in.</w:t>
            </w:r>
          </w:p>
        </w:tc>
        <w:tc>
          <w:tcPr>
            <w:tcW w:w="5184" w:type="dxa"/>
          </w:tcPr>
          <w:p w14:paraId="0C67BF71" w14:textId="77777777" w:rsidR="00891FE0" w:rsidRDefault="00000000">
            <w:r>
              <w:rPr>
                <w:sz w:val="17"/>
              </w:rPr>
              <w:t>4. The system stores the session in the browser and opens the role-specific dashboard.</w:t>
            </w:r>
          </w:p>
        </w:tc>
      </w:tr>
      <w:tr w:rsidR="00891FE0" w14:paraId="2DB240EF" w14:textId="77777777">
        <w:trPr>
          <w:jc w:val="center"/>
        </w:trPr>
        <w:tc>
          <w:tcPr>
            <w:tcW w:w="4608" w:type="dxa"/>
          </w:tcPr>
          <w:p w14:paraId="2F57F583" w14:textId="77777777" w:rsidR="00891FE0" w:rsidRDefault="00000000">
            <w:r>
              <w:rPr>
                <w:sz w:val="17"/>
              </w:rPr>
              <w:t>5. The user navigates by using the sidebar.</w:t>
            </w:r>
          </w:p>
        </w:tc>
        <w:tc>
          <w:tcPr>
            <w:tcW w:w="5184" w:type="dxa"/>
          </w:tcPr>
          <w:p w14:paraId="5C7272FD" w14:textId="77777777" w:rsidR="00891FE0" w:rsidRDefault="00000000">
            <w:r>
              <w:rPr>
                <w:sz w:val="17"/>
              </w:rPr>
              <w:t>6. The sidebar shows only allowed options such as Timetable, Requests, Master Data, or Reports.</w:t>
            </w:r>
          </w:p>
        </w:tc>
      </w:tr>
      <w:tr w:rsidR="00891FE0" w14:paraId="6FF65441" w14:textId="77777777">
        <w:trPr>
          <w:jc w:val="center"/>
        </w:trPr>
        <w:tc>
          <w:tcPr>
            <w:tcW w:w="4608" w:type="dxa"/>
          </w:tcPr>
          <w:p w14:paraId="2A71CF51" w14:textId="77777777" w:rsidR="00891FE0" w:rsidRDefault="00000000">
            <w:r>
              <w:rPr>
                <w:sz w:val="17"/>
              </w:rPr>
              <w:t>7. The user clicks Logout.</w:t>
            </w:r>
          </w:p>
        </w:tc>
        <w:tc>
          <w:tcPr>
            <w:tcW w:w="5184" w:type="dxa"/>
          </w:tcPr>
          <w:p w14:paraId="6B2B1CA2" w14:textId="77777777" w:rsidR="00891FE0" w:rsidRDefault="00000000">
            <w:r>
              <w:rPr>
                <w:sz w:val="17"/>
              </w:rPr>
              <w:t>8. The system clears the session and returns to the login screen.</w:t>
            </w:r>
          </w:p>
        </w:tc>
      </w:tr>
    </w:tbl>
    <w:p w14:paraId="580B46E9" w14:textId="77777777" w:rsidR="00891FE0" w:rsidRDefault="00000000">
      <w:pPr>
        <w:pStyle w:val="Heading3"/>
      </w:pPr>
      <w:r>
        <w:lastRenderedPageBreak/>
        <w:t>Alternative Courses</w:t>
      </w:r>
    </w:p>
    <w:tbl>
      <w:tblPr>
        <w:tblStyle w:val="TableGrid"/>
        <w:tblW w:w="0" w:type="auto"/>
        <w:jc w:val="center"/>
        <w:tblLook w:val="04A0" w:firstRow="1" w:lastRow="0" w:firstColumn="1" w:lastColumn="0" w:noHBand="0" w:noVBand="1"/>
      </w:tblPr>
      <w:tblGrid>
        <w:gridCol w:w="1008"/>
        <w:gridCol w:w="8928"/>
      </w:tblGrid>
      <w:tr w:rsidR="00891FE0" w14:paraId="339F845D" w14:textId="77777777">
        <w:trPr>
          <w:jc w:val="center"/>
        </w:trPr>
        <w:tc>
          <w:tcPr>
            <w:tcW w:w="1008" w:type="dxa"/>
            <w:shd w:val="clear" w:color="auto" w:fill="1E5A8A"/>
          </w:tcPr>
          <w:p w14:paraId="43AC37E1" w14:textId="77777777" w:rsidR="00891FE0" w:rsidRDefault="00000000">
            <w:r>
              <w:rPr>
                <w:b/>
                <w:color w:val="FFFFFF"/>
                <w:sz w:val="17"/>
              </w:rPr>
              <w:t>Line</w:t>
            </w:r>
          </w:p>
        </w:tc>
        <w:tc>
          <w:tcPr>
            <w:tcW w:w="8928" w:type="dxa"/>
            <w:shd w:val="clear" w:color="auto" w:fill="1E5A8A"/>
          </w:tcPr>
          <w:p w14:paraId="40E88768" w14:textId="77777777" w:rsidR="00891FE0" w:rsidRDefault="00000000">
            <w:r>
              <w:rPr>
                <w:b/>
                <w:color w:val="FFFFFF"/>
                <w:sz w:val="17"/>
              </w:rPr>
              <w:t>Alternative / Exception</w:t>
            </w:r>
          </w:p>
        </w:tc>
      </w:tr>
      <w:tr w:rsidR="00891FE0" w14:paraId="21E49311" w14:textId="77777777">
        <w:trPr>
          <w:jc w:val="center"/>
        </w:trPr>
        <w:tc>
          <w:tcPr>
            <w:tcW w:w="1008" w:type="dxa"/>
          </w:tcPr>
          <w:p w14:paraId="09A5A6A0" w14:textId="77777777" w:rsidR="00891FE0" w:rsidRDefault="00000000">
            <w:r>
              <w:rPr>
                <w:sz w:val="17"/>
              </w:rPr>
              <w:t>3a</w:t>
            </w:r>
          </w:p>
        </w:tc>
        <w:tc>
          <w:tcPr>
            <w:tcW w:w="8928" w:type="dxa"/>
          </w:tcPr>
          <w:p w14:paraId="32F5FC80" w14:textId="77777777" w:rsidR="00891FE0" w:rsidRDefault="00000000">
            <w:r>
              <w:rPr>
                <w:sz w:val="17"/>
              </w:rPr>
              <w:t>If credentials are invalid, the system rejects the login and shows a plain-language error.</w:t>
            </w:r>
          </w:p>
        </w:tc>
      </w:tr>
      <w:tr w:rsidR="00891FE0" w14:paraId="332BC5DA" w14:textId="77777777">
        <w:trPr>
          <w:jc w:val="center"/>
        </w:trPr>
        <w:tc>
          <w:tcPr>
            <w:tcW w:w="1008" w:type="dxa"/>
          </w:tcPr>
          <w:p w14:paraId="58EAC17A" w14:textId="77777777" w:rsidR="00891FE0" w:rsidRDefault="00000000">
            <w:r>
              <w:rPr>
                <w:sz w:val="17"/>
              </w:rPr>
              <w:t>4a</w:t>
            </w:r>
          </w:p>
        </w:tc>
        <w:tc>
          <w:tcPr>
            <w:tcW w:w="8928" w:type="dxa"/>
          </w:tcPr>
          <w:p w14:paraId="410D380B" w14:textId="77777777" w:rsidR="00891FE0" w:rsidRDefault="00000000">
            <w:r>
              <w:rPr>
                <w:sz w:val="17"/>
              </w:rPr>
              <w:t>If the user has no assigned role, the system denies access and asks the user to contact the system administrator.</w:t>
            </w:r>
          </w:p>
        </w:tc>
      </w:tr>
      <w:tr w:rsidR="00891FE0" w14:paraId="6C7E721D" w14:textId="77777777">
        <w:trPr>
          <w:jc w:val="center"/>
        </w:trPr>
        <w:tc>
          <w:tcPr>
            <w:tcW w:w="1008" w:type="dxa"/>
          </w:tcPr>
          <w:p w14:paraId="31521D74" w14:textId="77777777" w:rsidR="00891FE0" w:rsidRDefault="00000000">
            <w:r>
              <w:rPr>
                <w:sz w:val="17"/>
              </w:rPr>
              <w:t>6a</w:t>
            </w:r>
          </w:p>
        </w:tc>
        <w:tc>
          <w:tcPr>
            <w:tcW w:w="8928" w:type="dxa"/>
          </w:tcPr>
          <w:p w14:paraId="3640BC24" w14:textId="77777777" w:rsidR="00891FE0" w:rsidRDefault="00000000">
            <w:r>
              <w:rPr>
                <w:sz w:val="17"/>
              </w:rPr>
              <w:t>If a non-admin user remains inactive, the system may auto-logout according to security settings.</w:t>
            </w:r>
          </w:p>
        </w:tc>
      </w:tr>
    </w:tbl>
    <w:p w14:paraId="49ECB5D9" w14:textId="77777777" w:rsidR="00891FE0" w:rsidRDefault="00000000">
      <w:pPr>
        <w:pStyle w:val="Heading2"/>
      </w:pPr>
      <w:r>
        <w:t>UC03 - Manage Master Data</w:t>
      </w:r>
    </w:p>
    <w:tbl>
      <w:tblPr>
        <w:tblStyle w:val="TableGrid"/>
        <w:tblW w:w="0" w:type="auto"/>
        <w:jc w:val="center"/>
        <w:tblLook w:val="04A0" w:firstRow="1" w:lastRow="0" w:firstColumn="1" w:lastColumn="0" w:noHBand="0" w:noVBand="1"/>
      </w:tblPr>
      <w:tblGrid>
        <w:gridCol w:w="2016"/>
        <w:gridCol w:w="8064"/>
      </w:tblGrid>
      <w:tr w:rsidR="00891FE0" w14:paraId="54B8384E" w14:textId="77777777">
        <w:trPr>
          <w:jc w:val="center"/>
        </w:trPr>
        <w:tc>
          <w:tcPr>
            <w:tcW w:w="2016" w:type="dxa"/>
            <w:shd w:val="clear" w:color="auto" w:fill="1E5A8A"/>
          </w:tcPr>
          <w:p w14:paraId="190934A7" w14:textId="77777777" w:rsidR="00891FE0" w:rsidRDefault="00000000">
            <w:r>
              <w:rPr>
                <w:b/>
                <w:color w:val="FFFFFF"/>
                <w:sz w:val="17"/>
              </w:rPr>
              <w:t>Field</w:t>
            </w:r>
          </w:p>
        </w:tc>
        <w:tc>
          <w:tcPr>
            <w:tcW w:w="8064" w:type="dxa"/>
            <w:shd w:val="clear" w:color="auto" w:fill="1E5A8A"/>
          </w:tcPr>
          <w:p w14:paraId="1135B6F3" w14:textId="77777777" w:rsidR="00891FE0" w:rsidRDefault="00000000">
            <w:r>
              <w:rPr>
                <w:b/>
                <w:color w:val="FFFFFF"/>
                <w:sz w:val="17"/>
              </w:rPr>
              <w:t>Detail</w:t>
            </w:r>
          </w:p>
        </w:tc>
      </w:tr>
      <w:tr w:rsidR="00891FE0" w14:paraId="20D1C50B" w14:textId="77777777">
        <w:trPr>
          <w:jc w:val="center"/>
        </w:trPr>
        <w:tc>
          <w:tcPr>
            <w:tcW w:w="2016" w:type="dxa"/>
          </w:tcPr>
          <w:p w14:paraId="3A54F2BC" w14:textId="77777777" w:rsidR="00891FE0" w:rsidRDefault="00000000">
            <w:r>
              <w:rPr>
                <w:sz w:val="17"/>
              </w:rPr>
              <w:t>Scope</w:t>
            </w:r>
          </w:p>
        </w:tc>
        <w:tc>
          <w:tcPr>
            <w:tcW w:w="8064" w:type="dxa"/>
          </w:tcPr>
          <w:p w14:paraId="67F0ED70" w14:textId="77777777" w:rsidR="00891FE0" w:rsidRDefault="00000000">
            <w:r>
              <w:rPr>
                <w:sz w:val="17"/>
              </w:rPr>
              <w:t>Class Timetabling</w:t>
            </w:r>
          </w:p>
        </w:tc>
      </w:tr>
      <w:tr w:rsidR="00891FE0" w14:paraId="5BE826FD" w14:textId="77777777">
        <w:trPr>
          <w:jc w:val="center"/>
        </w:trPr>
        <w:tc>
          <w:tcPr>
            <w:tcW w:w="2016" w:type="dxa"/>
          </w:tcPr>
          <w:p w14:paraId="2A810B4B" w14:textId="77777777" w:rsidR="00891FE0" w:rsidRDefault="00000000">
            <w:r>
              <w:rPr>
                <w:sz w:val="17"/>
              </w:rPr>
              <w:t>Level</w:t>
            </w:r>
          </w:p>
        </w:tc>
        <w:tc>
          <w:tcPr>
            <w:tcW w:w="8064" w:type="dxa"/>
          </w:tcPr>
          <w:p w14:paraId="339AFCFC" w14:textId="77777777" w:rsidR="00891FE0" w:rsidRDefault="00000000">
            <w:r>
              <w:rPr>
                <w:sz w:val="17"/>
              </w:rPr>
              <w:t>User goal</w:t>
            </w:r>
          </w:p>
        </w:tc>
      </w:tr>
      <w:tr w:rsidR="00891FE0" w14:paraId="591A5C1E" w14:textId="77777777">
        <w:trPr>
          <w:jc w:val="center"/>
        </w:trPr>
        <w:tc>
          <w:tcPr>
            <w:tcW w:w="2016" w:type="dxa"/>
          </w:tcPr>
          <w:p w14:paraId="742C90C6" w14:textId="77777777" w:rsidR="00891FE0" w:rsidRDefault="00000000">
            <w:r>
              <w:rPr>
                <w:sz w:val="17"/>
              </w:rPr>
              <w:t>Primary Actor</w:t>
            </w:r>
          </w:p>
        </w:tc>
        <w:tc>
          <w:tcPr>
            <w:tcW w:w="8064" w:type="dxa"/>
          </w:tcPr>
          <w:p w14:paraId="6CBAE61A" w14:textId="77777777" w:rsidR="00891FE0" w:rsidRDefault="00000000">
            <w:r>
              <w:rPr>
                <w:sz w:val="17"/>
              </w:rPr>
              <w:t>Timetable Administrator</w:t>
            </w:r>
          </w:p>
        </w:tc>
      </w:tr>
      <w:tr w:rsidR="00891FE0" w14:paraId="3A893811" w14:textId="77777777">
        <w:trPr>
          <w:jc w:val="center"/>
        </w:trPr>
        <w:tc>
          <w:tcPr>
            <w:tcW w:w="2016" w:type="dxa"/>
          </w:tcPr>
          <w:p w14:paraId="634CE1A8" w14:textId="77777777" w:rsidR="00891FE0" w:rsidRDefault="00000000">
            <w:r>
              <w:rPr>
                <w:sz w:val="17"/>
              </w:rPr>
              <w:t>Supporting Actors</w:t>
            </w:r>
          </w:p>
        </w:tc>
        <w:tc>
          <w:tcPr>
            <w:tcW w:w="8064" w:type="dxa"/>
          </w:tcPr>
          <w:p w14:paraId="1779E66A" w14:textId="77777777" w:rsidR="00891FE0" w:rsidRDefault="00000000">
            <w:r>
              <w:rPr>
                <w:sz w:val="17"/>
              </w:rPr>
              <w:t>Department Coordinator; Facility Manager</w:t>
            </w:r>
          </w:p>
        </w:tc>
      </w:tr>
      <w:tr w:rsidR="00891FE0" w14:paraId="0B8FC5DE" w14:textId="77777777">
        <w:trPr>
          <w:jc w:val="center"/>
        </w:trPr>
        <w:tc>
          <w:tcPr>
            <w:tcW w:w="2016" w:type="dxa"/>
          </w:tcPr>
          <w:p w14:paraId="3D38A98F" w14:textId="77777777" w:rsidR="00891FE0" w:rsidRDefault="00000000">
            <w:r>
              <w:rPr>
                <w:sz w:val="17"/>
              </w:rPr>
              <w:t>Type</w:t>
            </w:r>
          </w:p>
        </w:tc>
        <w:tc>
          <w:tcPr>
            <w:tcW w:w="8064" w:type="dxa"/>
          </w:tcPr>
          <w:p w14:paraId="41CDB46E" w14:textId="77777777" w:rsidR="00891FE0" w:rsidRDefault="00000000">
            <w:r>
              <w:rPr>
                <w:sz w:val="17"/>
              </w:rPr>
              <w:t>Primary, Essential and Real</w:t>
            </w:r>
          </w:p>
        </w:tc>
      </w:tr>
      <w:tr w:rsidR="00891FE0" w14:paraId="2C197540" w14:textId="77777777">
        <w:trPr>
          <w:jc w:val="center"/>
        </w:trPr>
        <w:tc>
          <w:tcPr>
            <w:tcW w:w="2016" w:type="dxa"/>
          </w:tcPr>
          <w:p w14:paraId="25A68A53" w14:textId="77777777" w:rsidR="00891FE0" w:rsidRDefault="00000000">
            <w:r>
              <w:rPr>
                <w:sz w:val="17"/>
              </w:rPr>
              <w:t>Purpose</w:t>
            </w:r>
          </w:p>
        </w:tc>
        <w:tc>
          <w:tcPr>
            <w:tcW w:w="8064" w:type="dxa"/>
          </w:tcPr>
          <w:p w14:paraId="0115603B" w14:textId="77777777" w:rsidR="00891FE0" w:rsidRDefault="00000000">
            <w:r>
              <w:rPr>
                <w:sz w:val="17"/>
              </w:rPr>
              <w:t>Maintain the validated data the solver requires before timetable generation.</w:t>
            </w:r>
          </w:p>
        </w:tc>
      </w:tr>
      <w:tr w:rsidR="00891FE0" w14:paraId="6119D251" w14:textId="77777777">
        <w:trPr>
          <w:jc w:val="center"/>
        </w:trPr>
        <w:tc>
          <w:tcPr>
            <w:tcW w:w="2016" w:type="dxa"/>
          </w:tcPr>
          <w:p w14:paraId="67B3EC78" w14:textId="77777777" w:rsidR="00891FE0" w:rsidRDefault="00000000">
            <w:r>
              <w:rPr>
                <w:sz w:val="17"/>
              </w:rPr>
              <w:t>Overview</w:t>
            </w:r>
          </w:p>
        </w:tc>
        <w:tc>
          <w:tcPr>
            <w:tcW w:w="8064" w:type="dxa"/>
          </w:tcPr>
          <w:p w14:paraId="7C83A33A" w14:textId="77777777" w:rsidR="00891FE0" w:rsidRDefault="00000000">
            <w:r>
              <w:rPr>
                <w:sz w:val="17"/>
              </w:rPr>
              <w:t>The administrator manages teachers, rooms, courses, sections, timeslots, room capacities, room types, and facilities. This use case also prepares shared room data for the exam module.</w:t>
            </w:r>
          </w:p>
        </w:tc>
      </w:tr>
      <w:tr w:rsidR="00891FE0" w14:paraId="490C7D56" w14:textId="77777777">
        <w:trPr>
          <w:jc w:val="center"/>
        </w:trPr>
        <w:tc>
          <w:tcPr>
            <w:tcW w:w="2016" w:type="dxa"/>
          </w:tcPr>
          <w:p w14:paraId="36A65D25" w14:textId="77777777" w:rsidR="00891FE0" w:rsidRDefault="00000000">
            <w:r>
              <w:rPr>
                <w:sz w:val="17"/>
              </w:rPr>
              <w:t>Cross Reference</w:t>
            </w:r>
          </w:p>
        </w:tc>
        <w:tc>
          <w:tcPr>
            <w:tcW w:w="8064" w:type="dxa"/>
          </w:tcPr>
          <w:p w14:paraId="2750279D" w14:textId="77777777" w:rsidR="00891FE0" w:rsidRDefault="00000000">
            <w:r>
              <w:rPr>
                <w:sz w:val="17"/>
              </w:rPr>
              <w:t>FR-02.1 to FR-02.6b; FR-15.1 to FR-15.4 for reusable room data.</w:t>
            </w:r>
          </w:p>
        </w:tc>
      </w:tr>
    </w:tbl>
    <w:p w14:paraId="7F313B22" w14:textId="77777777" w:rsidR="00891FE0" w:rsidRDefault="00000000">
      <w:pPr>
        <w:pStyle w:val="Heading3"/>
      </w:pPr>
      <w:r>
        <w:t>Essential Use Case - Typical Course of Events</w:t>
      </w:r>
    </w:p>
    <w:tbl>
      <w:tblPr>
        <w:tblStyle w:val="TableGrid"/>
        <w:tblW w:w="0" w:type="auto"/>
        <w:jc w:val="center"/>
        <w:tblLook w:val="04A0" w:firstRow="1" w:lastRow="0" w:firstColumn="1" w:lastColumn="0" w:noHBand="0" w:noVBand="1"/>
      </w:tblPr>
      <w:tblGrid>
        <w:gridCol w:w="4608"/>
        <w:gridCol w:w="5184"/>
      </w:tblGrid>
      <w:tr w:rsidR="00891FE0" w14:paraId="35F94ADC" w14:textId="77777777">
        <w:trPr>
          <w:jc w:val="center"/>
        </w:trPr>
        <w:tc>
          <w:tcPr>
            <w:tcW w:w="4608" w:type="dxa"/>
            <w:shd w:val="clear" w:color="auto" w:fill="1E5A8A"/>
          </w:tcPr>
          <w:p w14:paraId="1EB680F6" w14:textId="77777777" w:rsidR="00891FE0" w:rsidRDefault="00000000">
            <w:r>
              <w:rPr>
                <w:b/>
                <w:color w:val="FFFFFF"/>
                <w:sz w:val="17"/>
              </w:rPr>
              <w:t>Actor Action</w:t>
            </w:r>
          </w:p>
        </w:tc>
        <w:tc>
          <w:tcPr>
            <w:tcW w:w="5184" w:type="dxa"/>
            <w:shd w:val="clear" w:color="auto" w:fill="1E5A8A"/>
          </w:tcPr>
          <w:p w14:paraId="5A7E2FB6" w14:textId="77777777" w:rsidR="00891FE0" w:rsidRDefault="00000000">
            <w:r>
              <w:rPr>
                <w:b/>
                <w:color w:val="FFFFFF"/>
                <w:sz w:val="17"/>
              </w:rPr>
              <w:t>System Response</w:t>
            </w:r>
          </w:p>
        </w:tc>
      </w:tr>
      <w:tr w:rsidR="00891FE0" w14:paraId="2BE19312" w14:textId="77777777">
        <w:trPr>
          <w:jc w:val="center"/>
        </w:trPr>
        <w:tc>
          <w:tcPr>
            <w:tcW w:w="4608" w:type="dxa"/>
          </w:tcPr>
          <w:p w14:paraId="37B9A96C" w14:textId="77777777" w:rsidR="00891FE0" w:rsidRDefault="00000000">
            <w:r>
              <w:rPr>
                <w:sz w:val="17"/>
              </w:rPr>
              <w:t>1. This use case begins when the Timetable Administrator chooses to maintain scheduling data.</w:t>
            </w:r>
          </w:p>
        </w:tc>
        <w:tc>
          <w:tcPr>
            <w:tcW w:w="5184" w:type="dxa"/>
          </w:tcPr>
          <w:p w14:paraId="68A5635B" w14:textId="77777777" w:rsidR="00891FE0" w:rsidRDefault="00000000">
            <w:r>
              <w:rPr>
                <w:sz w:val="17"/>
              </w:rPr>
              <w:t>2. The system presents the available master-data categories.</w:t>
            </w:r>
          </w:p>
        </w:tc>
      </w:tr>
      <w:tr w:rsidR="00891FE0" w14:paraId="7EB48371" w14:textId="77777777">
        <w:trPr>
          <w:jc w:val="center"/>
        </w:trPr>
        <w:tc>
          <w:tcPr>
            <w:tcW w:w="4608" w:type="dxa"/>
          </w:tcPr>
          <w:p w14:paraId="07D3DA6E" w14:textId="77777777" w:rsidR="00891FE0" w:rsidRDefault="00000000">
            <w:r>
              <w:rPr>
                <w:sz w:val="17"/>
              </w:rPr>
              <w:t>3. The administrator creates or edits a record.</w:t>
            </w:r>
          </w:p>
        </w:tc>
        <w:tc>
          <w:tcPr>
            <w:tcW w:w="5184" w:type="dxa"/>
          </w:tcPr>
          <w:p w14:paraId="656F6CF9" w14:textId="77777777" w:rsidR="00891FE0" w:rsidRDefault="00000000">
            <w:r>
              <w:rPr>
                <w:sz w:val="17"/>
              </w:rPr>
              <w:t>4. The system validates required fields, duplicates, capacity, and relationship rules.</w:t>
            </w:r>
          </w:p>
        </w:tc>
      </w:tr>
      <w:tr w:rsidR="00891FE0" w14:paraId="233B59E9" w14:textId="77777777">
        <w:trPr>
          <w:jc w:val="center"/>
        </w:trPr>
        <w:tc>
          <w:tcPr>
            <w:tcW w:w="4608" w:type="dxa"/>
          </w:tcPr>
          <w:p w14:paraId="6E2370F9" w14:textId="77777777" w:rsidR="00891FE0" w:rsidRDefault="00000000">
            <w:r>
              <w:rPr>
                <w:sz w:val="17"/>
              </w:rPr>
              <w:t>5. The administrator saves the record.</w:t>
            </w:r>
          </w:p>
        </w:tc>
        <w:tc>
          <w:tcPr>
            <w:tcW w:w="5184" w:type="dxa"/>
          </w:tcPr>
          <w:p w14:paraId="60B1E216" w14:textId="77777777" w:rsidR="00891FE0" w:rsidRDefault="00000000">
            <w:r>
              <w:rPr>
                <w:sz w:val="17"/>
              </w:rPr>
              <w:t>6. The system stores the record and makes it available to generation and reporting.</w:t>
            </w:r>
          </w:p>
        </w:tc>
      </w:tr>
      <w:tr w:rsidR="00891FE0" w14:paraId="647FE952" w14:textId="77777777">
        <w:trPr>
          <w:jc w:val="center"/>
        </w:trPr>
        <w:tc>
          <w:tcPr>
            <w:tcW w:w="4608" w:type="dxa"/>
          </w:tcPr>
          <w:p w14:paraId="36F4F30C" w14:textId="77777777" w:rsidR="00891FE0" w:rsidRDefault="00000000">
            <w:r>
              <w:rPr>
                <w:sz w:val="17"/>
              </w:rPr>
              <w:t>7. A coordinator or facility manager reviews relevant data.</w:t>
            </w:r>
          </w:p>
        </w:tc>
        <w:tc>
          <w:tcPr>
            <w:tcW w:w="5184" w:type="dxa"/>
          </w:tcPr>
          <w:p w14:paraId="6E1CDE0F" w14:textId="77777777" w:rsidR="00891FE0" w:rsidRDefault="00000000">
            <w:r>
              <w:rPr>
                <w:sz w:val="17"/>
              </w:rPr>
              <w:t>8. The system shows filtered views according to role.</w:t>
            </w:r>
          </w:p>
        </w:tc>
      </w:tr>
    </w:tbl>
    <w:p w14:paraId="1A26E301" w14:textId="77777777" w:rsidR="00891FE0" w:rsidRDefault="00000000">
      <w:pPr>
        <w:pStyle w:val="Heading3"/>
      </w:pPr>
      <w:r>
        <w:t>Real Use Case - Current/Planned UTOS Interface Behavior</w:t>
      </w:r>
    </w:p>
    <w:tbl>
      <w:tblPr>
        <w:tblStyle w:val="TableGrid"/>
        <w:tblW w:w="0" w:type="auto"/>
        <w:jc w:val="center"/>
        <w:tblLook w:val="04A0" w:firstRow="1" w:lastRow="0" w:firstColumn="1" w:lastColumn="0" w:noHBand="0" w:noVBand="1"/>
      </w:tblPr>
      <w:tblGrid>
        <w:gridCol w:w="4608"/>
        <w:gridCol w:w="5184"/>
      </w:tblGrid>
      <w:tr w:rsidR="00891FE0" w14:paraId="174E361F" w14:textId="77777777">
        <w:trPr>
          <w:jc w:val="center"/>
        </w:trPr>
        <w:tc>
          <w:tcPr>
            <w:tcW w:w="4608" w:type="dxa"/>
            <w:shd w:val="clear" w:color="auto" w:fill="1E5A8A"/>
          </w:tcPr>
          <w:p w14:paraId="60DF6CA3" w14:textId="77777777" w:rsidR="00891FE0" w:rsidRDefault="00000000">
            <w:r>
              <w:rPr>
                <w:b/>
                <w:color w:val="FFFFFF"/>
                <w:sz w:val="17"/>
              </w:rPr>
              <w:t>Actor Action</w:t>
            </w:r>
          </w:p>
        </w:tc>
        <w:tc>
          <w:tcPr>
            <w:tcW w:w="5184" w:type="dxa"/>
            <w:shd w:val="clear" w:color="auto" w:fill="1E5A8A"/>
          </w:tcPr>
          <w:p w14:paraId="765789CB" w14:textId="77777777" w:rsidR="00891FE0" w:rsidRDefault="00000000">
            <w:r>
              <w:rPr>
                <w:b/>
                <w:color w:val="FFFFFF"/>
                <w:sz w:val="17"/>
              </w:rPr>
              <w:t>System Response</w:t>
            </w:r>
          </w:p>
        </w:tc>
      </w:tr>
      <w:tr w:rsidR="00891FE0" w14:paraId="00CCA657" w14:textId="77777777">
        <w:trPr>
          <w:jc w:val="center"/>
        </w:trPr>
        <w:tc>
          <w:tcPr>
            <w:tcW w:w="4608" w:type="dxa"/>
          </w:tcPr>
          <w:p w14:paraId="2E7F0307" w14:textId="77777777" w:rsidR="00891FE0" w:rsidRDefault="00000000">
            <w:r>
              <w:rPr>
                <w:sz w:val="17"/>
              </w:rPr>
              <w:t>1. The administrator opens Master Data from the sidebar.</w:t>
            </w:r>
          </w:p>
        </w:tc>
        <w:tc>
          <w:tcPr>
            <w:tcW w:w="5184" w:type="dxa"/>
          </w:tcPr>
          <w:p w14:paraId="59A3ED1F" w14:textId="77777777" w:rsidR="00891FE0" w:rsidRDefault="00000000">
            <w:r>
              <w:rPr>
                <w:sz w:val="17"/>
              </w:rPr>
              <w:t>2. The system displays screens such as Teachers Management and Rooms Management.</w:t>
            </w:r>
          </w:p>
        </w:tc>
      </w:tr>
      <w:tr w:rsidR="00891FE0" w14:paraId="39121619" w14:textId="77777777">
        <w:trPr>
          <w:jc w:val="center"/>
        </w:trPr>
        <w:tc>
          <w:tcPr>
            <w:tcW w:w="4608" w:type="dxa"/>
          </w:tcPr>
          <w:p w14:paraId="4616168C" w14:textId="77777777" w:rsidR="00891FE0" w:rsidRDefault="00000000">
            <w:r>
              <w:rPr>
                <w:sz w:val="17"/>
              </w:rPr>
              <w:t>3. The administrator searches, filters, adds, edits, deletes, or selects records.</w:t>
            </w:r>
          </w:p>
        </w:tc>
        <w:tc>
          <w:tcPr>
            <w:tcW w:w="5184" w:type="dxa"/>
          </w:tcPr>
          <w:p w14:paraId="586BC284" w14:textId="77777777" w:rsidR="00891FE0" w:rsidRDefault="00000000">
            <w:r>
              <w:rPr>
                <w:sz w:val="17"/>
              </w:rPr>
              <w:t>4. The system validates teacher IDs, email, department, room capacity, room type, building, and maintenance status.</w:t>
            </w:r>
          </w:p>
        </w:tc>
      </w:tr>
      <w:tr w:rsidR="00891FE0" w14:paraId="0AE78F29" w14:textId="77777777">
        <w:trPr>
          <w:jc w:val="center"/>
        </w:trPr>
        <w:tc>
          <w:tcPr>
            <w:tcW w:w="4608" w:type="dxa"/>
          </w:tcPr>
          <w:p w14:paraId="05E69640" w14:textId="77777777" w:rsidR="00891FE0" w:rsidRDefault="00000000">
            <w:r>
              <w:rPr>
                <w:sz w:val="17"/>
              </w:rPr>
              <w:t>5. The administrator clicks Apply Data Changes or Save.</w:t>
            </w:r>
          </w:p>
        </w:tc>
        <w:tc>
          <w:tcPr>
            <w:tcW w:w="5184" w:type="dxa"/>
          </w:tcPr>
          <w:p w14:paraId="7A1ECE91" w14:textId="77777777" w:rsidR="00891FE0" w:rsidRDefault="00000000">
            <w:r>
              <w:rPr>
                <w:sz w:val="17"/>
              </w:rPr>
              <w:t>6. The system persists the changes and refreshes dashboard counts.</w:t>
            </w:r>
          </w:p>
        </w:tc>
      </w:tr>
      <w:tr w:rsidR="00891FE0" w14:paraId="1F7AA37C" w14:textId="77777777">
        <w:trPr>
          <w:jc w:val="center"/>
        </w:trPr>
        <w:tc>
          <w:tcPr>
            <w:tcW w:w="4608" w:type="dxa"/>
          </w:tcPr>
          <w:p w14:paraId="706BBC62" w14:textId="77777777" w:rsidR="00891FE0" w:rsidRDefault="00000000">
            <w:r>
              <w:rPr>
                <w:sz w:val="17"/>
              </w:rPr>
              <w:t>7. The facility manager opens room records or reports.</w:t>
            </w:r>
          </w:p>
        </w:tc>
        <w:tc>
          <w:tcPr>
            <w:tcW w:w="5184" w:type="dxa"/>
          </w:tcPr>
          <w:p w14:paraId="7026E70C" w14:textId="77777777" w:rsidR="00891FE0" w:rsidRDefault="00000000">
            <w:r>
              <w:rPr>
                <w:sz w:val="17"/>
              </w:rPr>
              <w:t>8. The system shows total rooms, lecture halls, labs, seminar rooms, and under-maintenance rooms.</w:t>
            </w:r>
          </w:p>
        </w:tc>
      </w:tr>
    </w:tbl>
    <w:p w14:paraId="3EDE83B8" w14:textId="77777777" w:rsidR="00891FE0" w:rsidRDefault="00000000">
      <w:pPr>
        <w:pStyle w:val="Heading3"/>
      </w:pPr>
      <w:r>
        <w:t>Alternative Courses</w:t>
      </w:r>
    </w:p>
    <w:tbl>
      <w:tblPr>
        <w:tblStyle w:val="TableGrid"/>
        <w:tblW w:w="0" w:type="auto"/>
        <w:jc w:val="center"/>
        <w:tblLook w:val="04A0" w:firstRow="1" w:lastRow="0" w:firstColumn="1" w:lastColumn="0" w:noHBand="0" w:noVBand="1"/>
      </w:tblPr>
      <w:tblGrid>
        <w:gridCol w:w="1008"/>
        <w:gridCol w:w="8928"/>
      </w:tblGrid>
      <w:tr w:rsidR="00891FE0" w14:paraId="0049F4A7" w14:textId="77777777">
        <w:trPr>
          <w:jc w:val="center"/>
        </w:trPr>
        <w:tc>
          <w:tcPr>
            <w:tcW w:w="1008" w:type="dxa"/>
            <w:shd w:val="clear" w:color="auto" w:fill="1E5A8A"/>
          </w:tcPr>
          <w:p w14:paraId="7970021B" w14:textId="77777777" w:rsidR="00891FE0" w:rsidRDefault="00000000">
            <w:r>
              <w:rPr>
                <w:b/>
                <w:color w:val="FFFFFF"/>
                <w:sz w:val="17"/>
              </w:rPr>
              <w:t>Line</w:t>
            </w:r>
          </w:p>
        </w:tc>
        <w:tc>
          <w:tcPr>
            <w:tcW w:w="8928" w:type="dxa"/>
            <w:shd w:val="clear" w:color="auto" w:fill="1E5A8A"/>
          </w:tcPr>
          <w:p w14:paraId="590DC4F6" w14:textId="77777777" w:rsidR="00891FE0" w:rsidRDefault="00000000">
            <w:r>
              <w:rPr>
                <w:b/>
                <w:color w:val="FFFFFF"/>
                <w:sz w:val="17"/>
              </w:rPr>
              <w:t>Alternative / Exception</w:t>
            </w:r>
          </w:p>
        </w:tc>
      </w:tr>
      <w:tr w:rsidR="00891FE0" w14:paraId="0F9EC393" w14:textId="77777777">
        <w:trPr>
          <w:jc w:val="center"/>
        </w:trPr>
        <w:tc>
          <w:tcPr>
            <w:tcW w:w="1008" w:type="dxa"/>
          </w:tcPr>
          <w:p w14:paraId="303B51A2" w14:textId="77777777" w:rsidR="00891FE0" w:rsidRDefault="00000000">
            <w:r>
              <w:rPr>
                <w:sz w:val="17"/>
              </w:rPr>
              <w:t>4a</w:t>
            </w:r>
          </w:p>
        </w:tc>
        <w:tc>
          <w:tcPr>
            <w:tcW w:w="8928" w:type="dxa"/>
          </w:tcPr>
          <w:p w14:paraId="6EB778B6" w14:textId="77777777" w:rsidR="00891FE0" w:rsidRDefault="00000000">
            <w:r>
              <w:rPr>
                <w:sz w:val="17"/>
              </w:rPr>
              <w:t>If a required field is missing, the system blocks saving and highlights the field.</w:t>
            </w:r>
          </w:p>
        </w:tc>
      </w:tr>
      <w:tr w:rsidR="00891FE0" w14:paraId="1AAE9E99" w14:textId="77777777">
        <w:trPr>
          <w:jc w:val="center"/>
        </w:trPr>
        <w:tc>
          <w:tcPr>
            <w:tcW w:w="1008" w:type="dxa"/>
          </w:tcPr>
          <w:p w14:paraId="58C18FC7" w14:textId="77777777" w:rsidR="00891FE0" w:rsidRDefault="00000000">
            <w:r>
              <w:rPr>
                <w:sz w:val="17"/>
              </w:rPr>
              <w:t>4b</w:t>
            </w:r>
          </w:p>
        </w:tc>
        <w:tc>
          <w:tcPr>
            <w:tcW w:w="8928" w:type="dxa"/>
          </w:tcPr>
          <w:p w14:paraId="14B5BA09" w14:textId="77777777" w:rsidR="00891FE0" w:rsidRDefault="00000000">
            <w:r>
              <w:rPr>
                <w:sz w:val="17"/>
              </w:rPr>
              <w:t>If a room capacity is smaller than linked section size, the system warns the user.</w:t>
            </w:r>
          </w:p>
        </w:tc>
      </w:tr>
      <w:tr w:rsidR="00891FE0" w14:paraId="0C6FECEE" w14:textId="77777777">
        <w:trPr>
          <w:jc w:val="center"/>
        </w:trPr>
        <w:tc>
          <w:tcPr>
            <w:tcW w:w="1008" w:type="dxa"/>
          </w:tcPr>
          <w:p w14:paraId="38071751" w14:textId="77777777" w:rsidR="00891FE0" w:rsidRDefault="00000000">
            <w:r>
              <w:rPr>
                <w:sz w:val="17"/>
              </w:rPr>
              <w:t>5a</w:t>
            </w:r>
          </w:p>
        </w:tc>
        <w:tc>
          <w:tcPr>
            <w:tcW w:w="8928" w:type="dxa"/>
          </w:tcPr>
          <w:p w14:paraId="03166010" w14:textId="77777777" w:rsidR="00891FE0" w:rsidRDefault="00000000">
            <w:r>
              <w:rPr>
                <w:sz w:val="17"/>
              </w:rPr>
              <w:t>If the record is used by an existing timetable entry, deletion is blocked or requires replacement.</w:t>
            </w:r>
          </w:p>
        </w:tc>
      </w:tr>
    </w:tbl>
    <w:p w14:paraId="3CE112E5" w14:textId="77777777" w:rsidR="00891FE0" w:rsidRDefault="00000000">
      <w:pPr>
        <w:pStyle w:val="Heading2"/>
      </w:pPr>
      <w:r>
        <w:t>UC04 - Define Constraints and Preferences</w:t>
      </w:r>
    </w:p>
    <w:tbl>
      <w:tblPr>
        <w:tblStyle w:val="TableGrid"/>
        <w:tblW w:w="0" w:type="auto"/>
        <w:jc w:val="center"/>
        <w:tblLook w:val="04A0" w:firstRow="1" w:lastRow="0" w:firstColumn="1" w:lastColumn="0" w:noHBand="0" w:noVBand="1"/>
      </w:tblPr>
      <w:tblGrid>
        <w:gridCol w:w="2016"/>
        <w:gridCol w:w="8064"/>
      </w:tblGrid>
      <w:tr w:rsidR="00891FE0" w14:paraId="7E47E578" w14:textId="77777777">
        <w:trPr>
          <w:jc w:val="center"/>
        </w:trPr>
        <w:tc>
          <w:tcPr>
            <w:tcW w:w="2016" w:type="dxa"/>
            <w:shd w:val="clear" w:color="auto" w:fill="1E5A8A"/>
          </w:tcPr>
          <w:p w14:paraId="219EC103" w14:textId="77777777" w:rsidR="00891FE0" w:rsidRDefault="00000000">
            <w:r>
              <w:rPr>
                <w:b/>
                <w:color w:val="FFFFFF"/>
                <w:sz w:val="17"/>
              </w:rPr>
              <w:t>Field</w:t>
            </w:r>
          </w:p>
        </w:tc>
        <w:tc>
          <w:tcPr>
            <w:tcW w:w="8064" w:type="dxa"/>
            <w:shd w:val="clear" w:color="auto" w:fill="1E5A8A"/>
          </w:tcPr>
          <w:p w14:paraId="625F54DF" w14:textId="77777777" w:rsidR="00891FE0" w:rsidRDefault="00000000">
            <w:r>
              <w:rPr>
                <w:b/>
                <w:color w:val="FFFFFF"/>
                <w:sz w:val="17"/>
              </w:rPr>
              <w:t>Detail</w:t>
            </w:r>
          </w:p>
        </w:tc>
      </w:tr>
      <w:tr w:rsidR="00891FE0" w14:paraId="120C2551" w14:textId="77777777">
        <w:trPr>
          <w:jc w:val="center"/>
        </w:trPr>
        <w:tc>
          <w:tcPr>
            <w:tcW w:w="2016" w:type="dxa"/>
          </w:tcPr>
          <w:p w14:paraId="273B3377" w14:textId="77777777" w:rsidR="00891FE0" w:rsidRDefault="00000000">
            <w:r>
              <w:rPr>
                <w:sz w:val="17"/>
              </w:rPr>
              <w:t>Scope</w:t>
            </w:r>
          </w:p>
        </w:tc>
        <w:tc>
          <w:tcPr>
            <w:tcW w:w="8064" w:type="dxa"/>
          </w:tcPr>
          <w:p w14:paraId="25323446" w14:textId="77777777" w:rsidR="00891FE0" w:rsidRDefault="00000000">
            <w:r>
              <w:rPr>
                <w:sz w:val="17"/>
              </w:rPr>
              <w:t>Class Timetabling</w:t>
            </w:r>
          </w:p>
        </w:tc>
      </w:tr>
      <w:tr w:rsidR="00891FE0" w14:paraId="0E3F808A" w14:textId="77777777">
        <w:trPr>
          <w:jc w:val="center"/>
        </w:trPr>
        <w:tc>
          <w:tcPr>
            <w:tcW w:w="2016" w:type="dxa"/>
          </w:tcPr>
          <w:p w14:paraId="77005DA1" w14:textId="77777777" w:rsidR="00891FE0" w:rsidRDefault="00000000">
            <w:r>
              <w:rPr>
                <w:sz w:val="17"/>
              </w:rPr>
              <w:t>Level</w:t>
            </w:r>
          </w:p>
        </w:tc>
        <w:tc>
          <w:tcPr>
            <w:tcW w:w="8064" w:type="dxa"/>
          </w:tcPr>
          <w:p w14:paraId="6414D515" w14:textId="77777777" w:rsidR="00891FE0" w:rsidRDefault="00000000">
            <w:r>
              <w:rPr>
                <w:sz w:val="17"/>
              </w:rPr>
              <w:t>User goal</w:t>
            </w:r>
          </w:p>
        </w:tc>
      </w:tr>
      <w:tr w:rsidR="00891FE0" w14:paraId="4745F4BA" w14:textId="77777777">
        <w:trPr>
          <w:jc w:val="center"/>
        </w:trPr>
        <w:tc>
          <w:tcPr>
            <w:tcW w:w="2016" w:type="dxa"/>
          </w:tcPr>
          <w:p w14:paraId="3532F5EA" w14:textId="77777777" w:rsidR="00891FE0" w:rsidRDefault="00000000">
            <w:r>
              <w:rPr>
                <w:sz w:val="17"/>
              </w:rPr>
              <w:t>Primary Actor</w:t>
            </w:r>
          </w:p>
        </w:tc>
        <w:tc>
          <w:tcPr>
            <w:tcW w:w="8064" w:type="dxa"/>
          </w:tcPr>
          <w:p w14:paraId="7F10EC4B" w14:textId="77777777" w:rsidR="00891FE0" w:rsidRDefault="00000000">
            <w:r>
              <w:rPr>
                <w:sz w:val="17"/>
              </w:rPr>
              <w:t>Timetable Administrator</w:t>
            </w:r>
          </w:p>
        </w:tc>
      </w:tr>
      <w:tr w:rsidR="00891FE0" w14:paraId="136E3613" w14:textId="77777777">
        <w:trPr>
          <w:jc w:val="center"/>
        </w:trPr>
        <w:tc>
          <w:tcPr>
            <w:tcW w:w="2016" w:type="dxa"/>
          </w:tcPr>
          <w:p w14:paraId="61CA6A98" w14:textId="77777777" w:rsidR="00891FE0" w:rsidRDefault="00000000">
            <w:r>
              <w:rPr>
                <w:sz w:val="17"/>
              </w:rPr>
              <w:t>Supporting Actors</w:t>
            </w:r>
          </w:p>
        </w:tc>
        <w:tc>
          <w:tcPr>
            <w:tcW w:w="8064" w:type="dxa"/>
          </w:tcPr>
          <w:p w14:paraId="2D68400E" w14:textId="77777777" w:rsidR="00891FE0" w:rsidRDefault="00000000">
            <w:r>
              <w:rPr>
                <w:sz w:val="17"/>
              </w:rPr>
              <w:t>Department Coordinator; Teacher</w:t>
            </w:r>
          </w:p>
        </w:tc>
      </w:tr>
      <w:tr w:rsidR="00891FE0" w14:paraId="6EF98ABE" w14:textId="77777777">
        <w:trPr>
          <w:jc w:val="center"/>
        </w:trPr>
        <w:tc>
          <w:tcPr>
            <w:tcW w:w="2016" w:type="dxa"/>
          </w:tcPr>
          <w:p w14:paraId="061D3A57" w14:textId="77777777" w:rsidR="00891FE0" w:rsidRDefault="00000000">
            <w:r>
              <w:rPr>
                <w:sz w:val="17"/>
              </w:rPr>
              <w:t>Type</w:t>
            </w:r>
          </w:p>
        </w:tc>
        <w:tc>
          <w:tcPr>
            <w:tcW w:w="8064" w:type="dxa"/>
          </w:tcPr>
          <w:p w14:paraId="2A53E15E" w14:textId="77777777" w:rsidR="00891FE0" w:rsidRDefault="00000000">
            <w:r>
              <w:rPr>
                <w:sz w:val="17"/>
              </w:rPr>
              <w:t>Primary, Essential and Real</w:t>
            </w:r>
          </w:p>
        </w:tc>
      </w:tr>
      <w:tr w:rsidR="00891FE0" w14:paraId="1D81F7D3" w14:textId="77777777">
        <w:trPr>
          <w:jc w:val="center"/>
        </w:trPr>
        <w:tc>
          <w:tcPr>
            <w:tcW w:w="2016" w:type="dxa"/>
          </w:tcPr>
          <w:p w14:paraId="764C92AE" w14:textId="77777777" w:rsidR="00891FE0" w:rsidRDefault="00000000">
            <w:r>
              <w:rPr>
                <w:sz w:val="17"/>
              </w:rPr>
              <w:t>Purpose</w:t>
            </w:r>
          </w:p>
        </w:tc>
        <w:tc>
          <w:tcPr>
            <w:tcW w:w="8064" w:type="dxa"/>
          </w:tcPr>
          <w:p w14:paraId="72A4208F" w14:textId="77777777" w:rsidR="00891FE0" w:rsidRDefault="00000000">
            <w:r>
              <w:rPr>
                <w:sz w:val="17"/>
              </w:rPr>
              <w:t>Configure the rulebook that determines timetable feasibility and quality.</w:t>
            </w:r>
          </w:p>
        </w:tc>
      </w:tr>
      <w:tr w:rsidR="00891FE0" w14:paraId="1A5C07D5" w14:textId="77777777">
        <w:trPr>
          <w:jc w:val="center"/>
        </w:trPr>
        <w:tc>
          <w:tcPr>
            <w:tcW w:w="2016" w:type="dxa"/>
          </w:tcPr>
          <w:p w14:paraId="1E0D2675" w14:textId="77777777" w:rsidR="00891FE0" w:rsidRDefault="00000000">
            <w:r>
              <w:rPr>
                <w:sz w:val="17"/>
              </w:rPr>
              <w:t>Overview</w:t>
            </w:r>
          </w:p>
        </w:tc>
        <w:tc>
          <w:tcPr>
            <w:tcW w:w="8064" w:type="dxa"/>
          </w:tcPr>
          <w:p w14:paraId="798910F2" w14:textId="77777777" w:rsidR="00891FE0" w:rsidRDefault="00000000">
            <w:r>
              <w:rPr>
                <w:sz w:val="17"/>
              </w:rPr>
              <w:t>Hard constraints must be enforced, while soft preferences are enabled, disabled, or weighted according to institutional policy.</w:t>
            </w:r>
          </w:p>
        </w:tc>
      </w:tr>
      <w:tr w:rsidR="00891FE0" w14:paraId="17CE18D3" w14:textId="77777777">
        <w:trPr>
          <w:jc w:val="center"/>
        </w:trPr>
        <w:tc>
          <w:tcPr>
            <w:tcW w:w="2016" w:type="dxa"/>
          </w:tcPr>
          <w:p w14:paraId="57A529DB" w14:textId="77777777" w:rsidR="00891FE0" w:rsidRDefault="00000000">
            <w:r>
              <w:rPr>
                <w:sz w:val="17"/>
              </w:rPr>
              <w:t>Cross Reference</w:t>
            </w:r>
          </w:p>
        </w:tc>
        <w:tc>
          <w:tcPr>
            <w:tcW w:w="8064" w:type="dxa"/>
          </w:tcPr>
          <w:p w14:paraId="7643883A" w14:textId="77777777" w:rsidR="00891FE0" w:rsidRDefault="00000000">
            <w:r>
              <w:rPr>
                <w:sz w:val="17"/>
              </w:rPr>
              <w:t>FR-03.1 to FR-03.15.</w:t>
            </w:r>
          </w:p>
        </w:tc>
      </w:tr>
    </w:tbl>
    <w:p w14:paraId="589B24F4" w14:textId="77777777" w:rsidR="00891FE0" w:rsidRDefault="00000000">
      <w:pPr>
        <w:pStyle w:val="Heading3"/>
      </w:pPr>
      <w:r>
        <w:t>Essential Use Case - Typical Course of Events</w:t>
      </w:r>
    </w:p>
    <w:tbl>
      <w:tblPr>
        <w:tblStyle w:val="TableGrid"/>
        <w:tblW w:w="0" w:type="auto"/>
        <w:jc w:val="center"/>
        <w:tblLook w:val="04A0" w:firstRow="1" w:lastRow="0" w:firstColumn="1" w:lastColumn="0" w:noHBand="0" w:noVBand="1"/>
      </w:tblPr>
      <w:tblGrid>
        <w:gridCol w:w="4608"/>
        <w:gridCol w:w="5184"/>
      </w:tblGrid>
      <w:tr w:rsidR="00891FE0" w14:paraId="33095ED6" w14:textId="77777777">
        <w:trPr>
          <w:jc w:val="center"/>
        </w:trPr>
        <w:tc>
          <w:tcPr>
            <w:tcW w:w="4608" w:type="dxa"/>
            <w:shd w:val="clear" w:color="auto" w:fill="1E5A8A"/>
          </w:tcPr>
          <w:p w14:paraId="52E5775C" w14:textId="77777777" w:rsidR="00891FE0" w:rsidRDefault="00000000">
            <w:r>
              <w:rPr>
                <w:b/>
                <w:color w:val="FFFFFF"/>
                <w:sz w:val="17"/>
              </w:rPr>
              <w:t>Actor Action</w:t>
            </w:r>
          </w:p>
        </w:tc>
        <w:tc>
          <w:tcPr>
            <w:tcW w:w="5184" w:type="dxa"/>
            <w:shd w:val="clear" w:color="auto" w:fill="1E5A8A"/>
          </w:tcPr>
          <w:p w14:paraId="4820F2A4" w14:textId="77777777" w:rsidR="00891FE0" w:rsidRDefault="00000000">
            <w:r>
              <w:rPr>
                <w:b/>
                <w:color w:val="FFFFFF"/>
                <w:sz w:val="17"/>
              </w:rPr>
              <w:t>System Response</w:t>
            </w:r>
          </w:p>
        </w:tc>
      </w:tr>
      <w:tr w:rsidR="00891FE0" w14:paraId="795B8CC3" w14:textId="77777777">
        <w:trPr>
          <w:jc w:val="center"/>
        </w:trPr>
        <w:tc>
          <w:tcPr>
            <w:tcW w:w="4608" w:type="dxa"/>
          </w:tcPr>
          <w:p w14:paraId="098808BE" w14:textId="77777777" w:rsidR="00891FE0" w:rsidRDefault="00000000">
            <w:r>
              <w:rPr>
                <w:sz w:val="17"/>
              </w:rPr>
              <w:lastRenderedPageBreak/>
              <w:t>1. This use case begins when the administrator decides to configure scheduling rules.</w:t>
            </w:r>
          </w:p>
        </w:tc>
        <w:tc>
          <w:tcPr>
            <w:tcW w:w="5184" w:type="dxa"/>
          </w:tcPr>
          <w:p w14:paraId="42C42210" w14:textId="77777777" w:rsidR="00891FE0" w:rsidRDefault="00000000">
            <w:r>
              <w:rPr>
                <w:sz w:val="17"/>
              </w:rPr>
              <w:t>2. The system shows hard constraints and soft preference options.</w:t>
            </w:r>
          </w:p>
        </w:tc>
      </w:tr>
      <w:tr w:rsidR="00891FE0" w14:paraId="066690BB" w14:textId="77777777">
        <w:trPr>
          <w:jc w:val="center"/>
        </w:trPr>
        <w:tc>
          <w:tcPr>
            <w:tcW w:w="4608" w:type="dxa"/>
          </w:tcPr>
          <w:p w14:paraId="48340395" w14:textId="77777777" w:rsidR="00891FE0" w:rsidRDefault="00000000">
            <w:r>
              <w:rPr>
                <w:sz w:val="17"/>
              </w:rPr>
              <w:t>3. The administrator chooses active rules and priority weights.</w:t>
            </w:r>
          </w:p>
        </w:tc>
        <w:tc>
          <w:tcPr>
            <w:tcW w:w="5184" w:type="dxa"/>
          </w:tcPr>
          <w:p w14:paraId="0E7A56F4" w14:textId="77777777" w:rsidR="00891FE0" w:rsidRDefault="00000000">
            <w:r>
              <w:rPr>
                <w:sz w:val="17"/>
              </w:rPr>
              <w:t>4. The system checks whether the configuration is complete and consistent.</w:t>
            </w:r>
          </w:p>
        </w:tc>
      </w:tr>
      <w:tr w:rsidR="00891FE0" w14:paraId="35B04DBA" w14:textId="77777777">
        <w:trPr>
          <w:jc w:val="center"/>
        </w:trPr>
        <w:tc>
          <w:tcPr>
            <w:tcW w:w="4608" w:type="dxa"/>
          </w:tcPr>
          <w:p w14:paraId="27CB115B" w14:textId="77777777" w:rsidR="00891FE0" w:rsidRDefault="00000000">
            <w:r>
              <w:rPr>
                <w:sz w:val="17"/>
              </w:rPr>
              <w:t>5. The administrator confirms the configuration.</w:t>
            </w:r>
          </w:p>
        </w:tc>
        <w:tc>
          <w:tcPr>
            <w:tcW w:w="5184" w:type="dxa"/>
          </w:tcPr>
          <w:p w14:paraId="3465851C" w14:textId="77777777" w:rsidR="00891FE0" w:rsidRDefault="00000000">
            <w:r>
              <w:rPr>
                <w:sz w:val="17"/>
              </w:rPr>
              <w:t>6. The system saves it as the active rule configuration for future generation.</w:t>
            </w:r>
          </w:p>
        </w:tc>
      </w:tr>
      <w:tr w:rsidR="00891FE0" w14:paraId="57F27B4B" w14:textId="77777777">
        <w:trPr>
          <w:jc w:val="center"/>
        </w:trPr>
        <w:tc>
          <w:tcPr>
            <w:tcW w:w="4608" w:type="dxa"/>
          </w:tcPr>
          <w:p w14:paraId="47A2A825" w14:textId="77777777" w:rsidR="00891FE0" w:rsidRDefault="00000000">
            <w:r>
              <w:rPr>
                <w:sz w:val="17"/>
              </w:rPr>
              <w:t>7. Teachers may provide availability restrictions.</w:t>
            </w:r>
          </w:p>
        </w:tc>
        <w:tc>
          <w:tcPr>
            <w:tcW w:w="5184" w:type="dxa"/>
          </w:tcPr>
          <w:p w14:paraId="46196989" w14:textId="77777777" w:rsidR="00891FE0" w:rsidRDefault="00000000">
            <w:r>
              <w:rPr>
                <w:sz w:val="17"/>
              </w:rPr>
              <w:t>8. The system stores unavailable slots as constraint data.</w:t>
            </w:r>
          </w:p>
        </w:tc>
      </w:tr>
    </w:tbl>
    <w:p w14:paraId="0C70D3E0" w14:textId="77777777" w:rsidR="00891FE0" w:rsidRDefault="00000000">
      <w:pPr>
        <w:pStyle w:val="Heading3"/>
      </w:pPr>
      <w:r>
        <w:t>Real Use Case - Current/Planned UTOS Interface Behavior</w:t>
      </w:r>
    </w:p>
    <w:tbl>
      <w:tblPr>
        <w:tblStyle w:val="TableGrid"/>
        <w:tblW w:w="0" w:type="auto"/>
        <w:jc w:val="center"/>
        <w:tblLook w:val="04A0" w:firstRow="1" w:lastRow="0" w:firstColumn="1" w:lastColumn="0" w:noHBand="0" w:noVBand="1"/>
      </w:tblPr>
      <w:tblGrid>
        <w:gridCol w:w="4608"/>
        <w:gridCol w:w="5184"/>
      </w:tblGrid>
      <w:tr w:rsidR="00891FE0" w14:paraId="5A1DEF56" w14:textId="77777777">
        <w:trPr>
          <w:jc w:val="center"/>
        </w:trPr>
        <w:tc>
          <w:tcPr>
            <w:tcW w:w="4608" w:type="dxa"/>
            <w:shd w:val="clear" w:color="auto" w:fill="1E5A8A"/>
          </w:tcPr>
          <w:p w14:paraId="5F7CF3DE" w14:textId="77777777" w:rsidR="00891FE0" w:rsidRDefault="00000000">
            <w:r>
              <w:rPr>
                <w:b/>
                <w:color w:val="FFFFFF"/>
                <w:sz w:val="17"/>
              </w:rPr>
              <w:t>Actor Action</w:t>
            </w:r>
          </w:p>
        </w:tc>
        <w:tc>
          <w:tcPr>
            <w:tcW w:w="5184" w:type="dxa"/>
            <w:shd w:val="clear" w:color="auto" w:fill="1E5A8A"/>
          </w:tcPr>
          <w:p w14:paraId="57A46E07" w14:textId="77777777" w:rsidR="00891FE0" w:rsidRDefault="00000000">
            <w:r>
              <w:rPr>
                <w:b/>
                <w:color w:val="FFFFFF"/>
                <w:sz w:val="17"/>
              </w:rPr>
              <w:t>System Response</w:t>
            </w:r>
          </w:p>
        </w:tc>
      </w:tr>
      <w:tr w:rsidR="00891FE0" w14:paraId="6C205CD0" w14:textId="77777777">
        <w:trPr>
          <w:jc w:val="center"/>
        </w:trPr>
        <w:tc>
          <w:tcPr>
            <w:tcW w:w="4608" w:type="dxa"/>
          </w:tcPr>
          <w:p w14:paraId="4973AC8E" w14:textId="77777777" w:rsidR="00891FE0" w:rsidRDefault="00000000">
            <w:r>
              <w:rPr>
                <w:sz w:val="17"/>
              </w:rPr>
              <w:t>1. The administrator opens the constraints/preferences screen.</w:t>
            </w:r>
          </w:p>
        </w:tc>
        <w:tc>
          <w:tcPr>
            <w:tcW w:w="5184" w:type="dxa"/>
          </w:tcPr>
          <w:p w14:paraId="75AF9627" w14:textId="77777777" w:rsidR="00891FE0" w:rsidRDefault="00000000">
            <w:r>
              <w:rPr>
                <w:sz w:val="17"/>
              </w:rPr>
              <w:t>2. The system lists rules such as no teacher clash, no room clash, room capacity, lab-only rooms, holiday exclusion, and teacher availability.</w:t>
            </w:r>
          </w:p>
        </w:tc>
      </w:tr>
      <w:tr w:rsidR="00891FE0" w14:paraId="64825EA7" w14:textId="77777777">
        <w:trPr>
          <w:jc w:val="center"/>
        </w:trPr>
        <w:tc>
          <w:tcPr>
            <w:tcW w:w="4608" w:type="dxa"/>
          </w:tcPr>
          <w:p w14:paraId="30958123" w14:textId="77777777" w:rsidR="00891FE0" w:rsidRDefault="00000000">
            <w:r>
              <w:rPr>
                <w:sz w:val="17"/>
              </w:rPr>
              <w:t>3. The administrator toggles soft options such as morning preference, early ending, energy-saving compaction, room proximity, and traffic reduction.</w:t>
            </w:r>
          </w:p>
        </w:tc>
        <w:tc>
          <w:tcPr>
            <w:tcW w:w="5184" w:type="dxa"/>
          </w:tcPr>
          <w:p w14:paraId="7287F301" w14:textId="77777777" w:rsidR="00891FE0" w:rsidRDefault="00000000">
            <w:r>
              <w:rPr>
                <w:sz w:val="17"/>
              </w:rPr>
              <w:t>4. The system records priority weights and displays which preferences are active.</w:t>
            </w:r>
          </w:p>
        </w:tc>
      </w:tr>
      <w:tr w:rsidR="00891FE0" w14:paraId="3C834F3B" w14:textId="77777777">
        <w:trPr>
          <w:jc w:val="center"/>
        </w:trPr>
        <w:tc>
          <w:tcPr>
            <w:tcW w:w="4608" w:type="dxa"/>
          </w:tcPr>
          <w:p w14:paraId="78761F15" w14:textId="77777777" w:rsidR="00891FE0" w:rsidRDefault="00000000">
            <w:r>
              <w:rPr>
                <w:sz w:val="17"/>
              </w:rPr>
              <w:t>5. The administrator saves the active profile.</w:t>
            </w:r>
          </w:p>
        </w:tc>
        <w:tc>
          <w:tcPr>
            <w:tcW w:w="5184" w:type="dxa"/>
          </w:tcPr>
          <w:p w14:paraId="6693507A" w14:textId="77777777" w:rsidR="00891FE0" w:rsidRDefault="00000000">
            <w:r>
              <w:rPr>
                <w:sz w:val="17"/>
              </w:rPr>
              <w:t>6. The next Generate Draft run uses this profile.</w:t>
            </w:r>
          </w:p>
        </w:tc>
      </w:tr>
    </w:tbl>
    <w:p w14:paraId="14836E64" w14:textId="77777777" w:rsidR="00891FE0" w:rsidRDefault="00000000">
      <w:pPr>
        <w:pStyle w:val="Heading3"/>
      </w:pPr>
      <w:r>
        <w:t>Alternative Courses</w:t>
      </w:r>
    </w:p>
    <w:tbl>
      <w:tblPr>
        <w:tblStyle w:val="TableGrid"/>
        <w:tblW w:w="0" w:type="auto"/>
        <w:jc w:val="center"/>
        <w:tblLook w:val="04A0" w:firstRow="1" w:lastRow="0" w:firstColumn="1" w:lastColumn="0" w:noHBand="0" w:noVBand="1"/>
      </w:tblPr>
      <w:tblGrid>
        <w:gridCol w:w="1008"/>
        <w:gridCol w:w="8928"/>
      </w:tblGrid>
      <w:tr w:rsidR="00891FE0" w14:paraId="0E052C58" w14:textId="77777777">
        <w:trPr>
          <w:jc w:val="center"/>
        </w:trPr>
        <w:tc>
          <w:tcPr>
            <w:tcW w:w="1008" w:type="dxa"/>
            <w:shd w:val="clear" w:color="auto" w:fill="1E5A8A"/>
          </w:tcPr>
          <w:p w14:paraId="112EB1A5" w14:textId="77777777" w:rsidR="00891FE0" w:rsidRDefault="00000000">
            <w:r>
              <w:rPr>
                <w:b/>
                <w:color w:val="FFFFFF"/>
                <w:sz w:val="17"/>
              </w:rPr>
              <w:t>Line</w:t>
            </w:r>
          </w:p>
        </w:tc>
        <w:tc>
          <w:tcPr>
            <w:tcW w:w="8928" w:type="dxa"/>
            <w:shd w:val="clear" w:color="auto" w:fill="1E5A8A"/>
          </w:tcPr>
          <w:p w14:paraId="4761CD13" w14:textId="77777777" w:rsidR="00891FE0" w:rsidRDefault="00000000">
            <w:r>
              <w:rPr>
                <w:b/>
                <w:color w:val="FFFFFF"/>
                <w:sz w:val="17"/>
              </w:rPr>
              <w:t>Alternative / Exception</w:t>
            </w:r>
          </w:p>
        </w:tc>
      </w:tr>
      <w:tr w:rsidR="00891FE0" w14:paraId="36700802" w14:textId="77777777">
        <w:trPr>
          <w:jc w:val="center"/>
        </w:trPr>
        <w:tc>
          <w:tcPr>
            <w:tcW w:w="1008" w:type="dxa"/>
          </w:tcPr>
          <w:p w14:paraId="7782E8A8" w14:textId="77777777" w:rsidR="00891FE0" w:rsidRDefault="00000000">
            <w:r>
              <w:rPr>
                <w:sz w:val="17"/>
              </w:rPr>
              <w:t>4a</w:t>
            </w:r>
          </w:p>
        </w:tc>
        <w:tc>
          <w:tcPr>
            <w:tcW w:w="8928" w:type="dxa"/>
          </w:tcPr>
          <w:p w14:paraId="74247A2D" w14:textId="77777777" w:rsidR="00891FE0" w:rsidRDefault="00000000">
            <w:r>
              <w:rPr>
                <w:sz w:val="17"/>
              </w:rPr>
              <w:t>If a soft-preference weight is outside the allowed range, the system requests correction.</w:t>
            </w:r>
          </w:p>
        </w:tc>
      </w:tr>
      <w:tr w:rsidR="00891FE0" w14:paraId="29CD6922" w14:textId="77777777">
        <w:trPr>
          <w:jc w:val="center"/>
        </w:trPr>
        <w:tc>
          <w:tcPr>
            <w:tcW w:w="1008" w:type="dxa"/>
          </w:tcPr>
          <w:p w14:paraId="02F011B7" w14:textId="77777777" w:rsidR="00891FE0" w:rsidRDefault="00000000">
            <w:r>
              <w:rPr>
                <w:sz w:val="17"/>
              </w:rPr>
              <w:t>4b</w:t>
            </w:r>
          </w:p>
        </w:tc>
        <w:tc>
          <w:tcPr>
            <w:tcW w:w="8928" w:type="dxa"/>
          </w:tcPr>
          <w:p w14:paraId="4EE45CEA" w14:textId="77777777" w:rsidR="00891FE0" w:rsidRDefault="00000000">
            <w:r>
              <w:rPr>
                <w:sz w:val="17"/>
              </w:rPr>
              <w:t>If a hard rule is disabled in a way that could make results unsafe, the system requires confirmation or prevents disabling.</w:t>
            </w:r>
          </w:p>
        </w:tc>
      </w:tr>
    </w:tbl>
    <w:p w14:paraId="48470BF3" w14:textId="77777777" w:rsidR="00891FE0" w:rsidRDefault="00000000">
      <w:pPr>
        <w:pStyle w:val="Heading2"/>
      </w:pPr>
      <w:r>
        <w:t>UC05 - Generate Class Timetable</w:t>
      </w:r>
    </w:p>
    <w:tbl>
      <w:tblPr>
        <w:tblStyle w:val="TableGrid"/>
        <w:tblW w:w="0" w:type="auto"/>
        <w:jc w:val="center"/>
        <w:tblLook w:val="04A0" w:firstRow="1" w:lastRow="0" w:firstColumn="1" w:lastColumn="0" w:noHBand="0" w:noVBand="1"/>
      </w:tblPr>
      <w:tblGrid>
        <w:gridCol w:w="2016"/>
        <w:gridCol w:w="8064"/>
      </w:tblGrid>
      <w:tr w:rsidR="00891FE0" w14:paraId="445AF924" w14:textId="77777777">
        <w:trPr>
          <w:jc w:val="center"/>
        </w:trPr>
        <w:tc>
          <w:tcPr>
            <w:tcW w:w="2016" w:type="dxa"/>
            <w:shd w:val="clear" w:color="auto" w:fill="1E5A8A"/>
          </w:tcPr>
          <w:p w14:paraId="68A257DF" w14:textId="77777777" w:rsidR="00891FE0" w:rsidRDefault="00000000">
            <w:r>
              <w:rPr>
                <w:b/>
                <w:color w:val="FFFFFF"/>
                <w:sz w:val="17"/>
              </w:rPr>
              <w:t>Field</w:t>
            </w:r>
          </w:p>
        </w:tc>
        <w:tc>
          <w:tcPr>
            <w:tcW w:w="8064" w:type="dxa"/>
            <w:shd w:val="clear" w:color="auto" w:fill="1E5A8A"/>
          </w:tcPr>
          <w:p w14:paraId="3711E3BF" w14:textId="77777777" w:rsidR="00891FE0" w:rsidRDefault="00000000">
            <w:r>
              <w:rPr>
                <w:b/>
                <w:color w:val="FFFFFF"/>
                <w:sz w:val="17"/>
              </w:rPr>
              <w:t>Detail</w:t>
            </w:r>
          </w:p>
        </w:tc>
      </w:tr>
      <w:tr w:rsidR="00891FE0" w14:paraId="77E884DC" w14:textId="77777777">
        <w:trPr>
          <w:jc w:val="center"/>
        </w:trPr>
        <w:tc>
          <w:tcPr>
            <w:tcW w:w="2016" w:type="dxa"/>
          </w:tcPr>
          <w:p w14:paraId="7114C35A" w14:textId="77777777" w:rsidR="00891FE0" w:rsidRDefault="00000000">
            <w:r>
              <w:rPr>
                <w:sz w:val="17"/>
              </w:rPr>
              <w:t>Scope</w:t>
            </w:r>
          </w:p>
        </w:tc>
        <w:tc>
          <w:tcPr>
            <w:tcW w:w="8064" w:type="dxa"/>
          </w:tcPr>
          <w:p w14:paraId="44973567" w14:textId="77777777" w:rsidR="00891FE0" w:rsidRDefault="00000000">
            <w:r>
              <w:rPr>
                <w:sz w:val="17"/>
              </w:rPr>
              <w:t>Class Timetabling</w:t>
            </w:r>
          </w:p>
        </w:tc>
      </w:tr>
      <w:tr w:rsidR="00891FE0" w14:paraId="78B0B007" w14:textId="77777777">
        <w:trPr>
          <w:jc w:val="center"/>
        </w:trPr>
        <w:tc>
          <w:tcPr>
            <w:tcW w:w="2016" w:type="dxa"/>
          </w:tcPr>
          <w:p w14:paraId="2E3DE0F6" w14:textId="77777777" w:rsidR="00891FE0" w:rsidRDefault="00000000">
            <w:r>
              <w:rPr>
                <w:sz w:val="17"/>
              </w:rPr>
              <w:t>Level</w:t>
            </w:r>
          </w:p>
        </w:tc>
        <w:tc>
          <w:tcPr>
            <w:tcW w:w="8064" w:type="dxa"/>
          </w:tcPr>
          <w:p w14:paraId="16EC0CB8" w14:textId="77777777" w:rsidR="00891FE0" w:rsidRDefault="00000000">
            <w:r>
              <w:rPr>
                <w:sz w:val="17"/>
              </w:rPr>
              <w:t>User goal</w:t>
            </w:r>
          </w:p>
        </w:tc>
      </w:tr>
      <w:tr w:rsidR="00891FE0" w14:paraId="2D96AC2E" w14:textId="77777777">
        <w:trPr>
          <w:jc w:val="center"/>
        </w:trPr>
        <w:tc>
          <w:tcPr>
            <w:tcW w:w="2016" w:type="dxa"/>
          </w:tcPr>
          <w:p w14:paraId="2D5DFDCC" w14:textId="77777777" w:rsidR="00891FE0" w:rsidRDefault="00000000">
            <w:r>
              <w:rPr>
                <w:sz w:val="17"/>
              </w:rPr>
              <w:t>Primary Actor</w:t>
            </w:r>
          </w:p>
        </w:tc>
        <w:tc>
          <w:tcPr>
            <w:tcW w:w="8064" w:type="dxa"/>
          </w:tcPr>
          <w:p w14:paraId="09DE3B54" w14:textId="77777777" w:rsidR="00891FE0" w:rsidRDefault="00000000">
            <w:r>
              <w:rPr>
                <w:sz w:val="17"/>
              </w:rPr>
              <w:t>Timetable Administrator</w:t>
            </w:r>
          </w:p>
        </w:tc>
      </w:tr>
      <w:tr w:rsidR="00891FE0" w14:paraId="2805B5E4" w14:textId="77777777">
        <w:trPr>
          <w:jc w:val="center"/>
        </w:trPr>
        <w:tc>
          <w:tcPr>
            <w:tcW w:w="2016" w:type="dxa"/>
          </w:tcPr>
          <w:p w14:paraId="08583010" w14:textId="77777777" w:rsidR="00891FE0" w:rsidRDefault="00000000">
            <w:r>
              <w:rPr>
                <w:sz w:val="17"/>
              </w:rPr>
              <w:t>Supporting Actors</w:t>
            </w:r>
          </w:p>
        </w:tc>
        <w:tc>
          <w:tcPr>
            <w:tcW w:w="8064" w:type="dxa"/>
          </w:tcPr>
          <w:p w14:paraId="3A389700" w14:textId="77777777" w:rsidR="00891FE0" w:rsidRDefault="00000000">
            <w:r>
              <w:rPr>
                <w:sz w:val="17"/>
              </w:rPr>
              <w:t>Solver Engine</w:t>
            </w:r>
          </w:p>
        </w:tc>
      </w:tr>
      <w:tr w:rsidR="00891FE0" w14:paraId="62F31EB6" w14:textId="77777777">
        <w:trPr>
          <w:jc w:val="center"/>
        </w:trPr>
        <w:tc>
          <w:tcPr>
            <w:tcW w:w="2016" w:type="dxa"/>
          </w:tcPr>
          <w:p w14:paraId="7E1FABF7" w14:textId="77777777" w:rsidR="00891FE0" w:rsidRDefault="00000000">
            <w:r>
              <w:rPr>
                <w:sz w:val="17"/>
              </w:rPr>
              <w:t>Type</w:t>
            </w:r>
          </w:p>
        </w:tc>
        <w:tc>
          <w:tcPr>
            <w:tcW w:w="8064" w:type="dxa"/>
          </w:tcPr>
          <w:p w14:paraId="20150F27" w14:textId="77777777" w:rsidR="00891FE0" w:rsidRDefault="00000000">
            <w:r>
              <w:rPr>
                <w:sz w:val="17"/>
              </w:rPr>
              <w:t>Primary, Essential and Real</w:t>
            </w:r>
          </w:p>
        </w:tc>
      </w:tr>
      <w:tr w:rsidR="00891FE0" w14:paraId="3D72339B" w14:textId="77777777">
        <w:trPr>
          <w:jc w:val="center"/>
        </w:trPr>
        <w:tc>
          <w:tcPr>
            <w:tcW w:w="2016" w:type="dxa"/>
          </w:tcPr>
          <w:p w14:paraId="23EE1A44" w14:textId="77777777" w:rsidR="00891FE0" w:rsidRDefault="00000000">
            <w:r>
              <w:rPr>
                <w:sz w:val="17"/>
              </w:rPr>
              <w:t>Purpose</w:t>
            </w:r>
          </w:p>
        </w:tc>
        <w:tc>
          <w:tcPr>
            <w:tcW w:w="8064" w:type="dxa"/>
          </w:tcPr>
          <w:p w14:paraId="007256A2" w14:textId="77777777" w:rsidR="00891FE0" w:rsidRDefault="00000000">
            <w:r>
              <w:rPr>
                <w:sz w:val="17"/>
              </w:rPr>
              <w:t>Produce a draft class timetable for an academic term.</w:t>
            </w:r>
          </w:p>
        </w:tc>
      </w:tr>
      <w:tr w:rsidR="00891FE0" w14:paraId="549604AE" w14:textId="77777777">
        <w:trPr>
          <w:jc w:val="center"/>
        </w:trPr>
        <w:tc>
          <w:tcPr>
            <w:tcW w:w="2016" w:type="dxa"/>
          </w:tcPr>
          <w:p w14:paraId="6132A856" w14:textId="77777777" w:rsidR="00891FE0" w:rsidRDefault="00000000">
            <w:r>
              <w:rPr>
                <w:sz w:val="17"/>
              </w:rPr>
              <w:t>Overview</w:t>
            </w:r>
          </w:p>
        </w:tc>
        <w:tc>
          <w:tcPr>
            <w:tcW w:w="8064" w:type="dxa"/>
          </w:tcPr>
          <w:p w14:paraId="6F70C72D" w14:textId="77777777" w:rsidR="00891FE0" w:rsidRDefault="00000000">
            <w:r>
              <w:rPr>
                <w:sz w:val="17"/>
              </w:rPr>
              <w:t>The administrator starts generation. The system validates data, builds a problem model, runs the solver, saves the result as a draft version, and displays status, score, conflicts, and unplaced sessions.</w:t>
            </w:r>
          </w:p>
        </w:tc>
      </w:tr>
      <w:tr w:rsidR="00891FE0" w14:paraId="35F509F5" w14:textId="77777777">
        <w:trPr>
          <w:jc w:val="center"/>
        </w:trPr>
        <w:tc>
          <w:tcPr>
            <w:tcW w:w="2016" w:type="dxa"/>
          </w:tcPr>
          <w:p w14:paraId="1A3E6074" w14:textId="77777777" w:rsidR="00891FE0" w:rsidRDefault="00000000">
            <w:r>
              <w:rPr>
                <w:sz w:val="17"/>
              </w:rPr>
              <w:t>Cross Reference</w:t>
            </w:r>
          </w:p>
        </w:tc>
        <w:tc>
          <w:tcPr>
            <w:tcW w:w="8064" w:type="dxa"/>
          </w:tcPr>
          <w:p w14:paraId="6607026D" w14:textId="77777777" w:rsidR="00891FE0" w:rsidRDefault="00000000">
            <w:r>
              <w:rPr>
                <w:sz w:val="17"/>
              </w:rPr>
              <w:t>FR-04.1 to FR-04.7c; FR-05.1 to FR-05.5; versioning requirements.</w:t>
            </w:r>
          </w:p>
        </w:tc>
      </w:tr>
    </w:tbl>
    <w:p w14:paraId="148BC73C" w14:textId="77777777" w:rsidR="00891FE0" w:rsidRDefault="00000000">
      <w:pPr>
        <w:pStyle w:val="Heading3"/>
      </w:pPr>
      <w:r>
        <w:t>Essential Use Case - Typical Course of Events</w:t>
      </w:r>
    </w:p>
    <w:tbl>
      <w:tblPr>
        <w:tblStyle w:val="TableGrid"/>
        <w:tblW w:w="0" w:type="auto"/>
        <w:jc w:val="center"/>
        <w:tblLook w:val="04A0" w:firstRow="1" w:lastRow="0" w:firstColumn="1" w:lastColumn="0" w:noHBand="0" w:noVBand="1"/>
      </w:tblPr>
      <w:tblGrid>
        <w:gridCol w:w="4608"/>
        <w:gridCol w:w="5184"/>
      </w:tblGrid>
      <w:tr w:rsidR="00891FE0" w14:paraId="59E01147" w14:textId="77777777">
        <w:trPr>
          <w:jc w:val="center"/>
        </w:trPr>
        <w:tc>
          <w:tcPr>
            <w:tcW w:w="4608" w:type="dxa"/>
            <w:shd w:val="clear" w:color="auto" w:fill="1E5A8A"/>
          </w:tcPr>
          <w:p w14:paraId="51670A5C" w14:textId="77777777" w:rsidR="00891FE0" w:rsidRDefault="00000000">
            <w:r>
              <w:rPr>
                <w:b/>
                <w:color w:val="FFFFFF"/>
                <w:sz w:val="17"/>
              </w:rPr>
              <w:t>Actor Action</w:t>
            </w:r>
          </w:p>
        </w:tc>
        <w:tc>
          <w:tcPr>
            <w:tcW w:w="5184" w:type="dxa"/>
            <w:shd w:val="clear" w:color="auto" w:fill="1E5A8A"/>
          </w:tcPr>
          <w:p w14:paraId="790542C9" w14:textId="77777777" w:rsidR="00891FE0" w:rsidRDefault="00000000">
            <w:r>
              <w:rPr>
                <w:b/>
                <w:color w:val="FFFFFF"/>
                <w:sz w:val="17"/>
              </w:rPr>
              <w:t>System Response</w:t>
            </w:r>
          </w:p>
        </w:tc>
      </w:tr>
      <w:tr w:rsidR="00891FE0" w14:paraId="31EA761D" w14:textId="77777777">
        <w:trPr>
          <w:jc w:val="center"/>
        </w:trPr>
        <w:tc>
          <w:tcPr>
            <w:tcW w:w="4608" w:type="dxa"/>
          </w:tcPr>
          <w:p w14:paraId="0403BF2B" w14:textId="77777777" w:rsidR="00891FE0" w:rsidRDefault="00000000">
            <w:r>
              <w:rPr>
                <w:sz w:val="17"/>
              </w:rPr>
              <w:t>1. This use case begins when the Timetable Administrator requests generation for an academic term.</w:t>
            </w:r>
          </w:p>
        </w:tc>
        <w:tc>
          <w:tcPr>
            <w:tcW w:w="5184" w:type="dxa"/>
          </w:tcPr>
          <w:p w14:paraId="1EC97717" w14:textId="77777777" w:rsidR="00891FE0" w:rsidRDefault="00000000">
            <w:r>
              <w:rPr>
                <w:sz w:val="17"/>
              </w:rPr>
              <w:t>2. The system identifies the selected term, departments, sections, courses, teachers, rooms, timeslots, calendar, and constraints.</w:t>
            </w:r>
          </w:p>
        </w:tc>
      </w:tr>
      <w:tr w:rsidR="00891FE0" w14:paraId="5F9F8158" w14:textId="77777777">
        <w:trPr>
          <w:jc w:val="center"/>
        </w:trPr>
        <w:tc>
          <w:tcPr>
            <w:tcW w:w="4608" w:type="dxa"/>
          </w:tcPr>
          <w:p w14:paraId="0AC1F853" w14:textId="77777777" w:rsidR="00891FE0" w:rsidRDefault="00000000">
            <w:r>
              <w:rPr>
                <w:sz w:val="17"/>
              </w:rPr>
              <w:t>3. The administrator confirms that generation should begin.</w:t>
            </w:r>
          </w:p>
        </w:tc>
        <w:tc>
          <w:tcPr>
            <w:tcW w:w="5184" w:type="dxa"/>
          </w:tcPr>
          <w:p w14:paraId="4E604E0F" w14:textId="77777777" w:rsidR="00891FE0" w:rsidRDefault="00000000">
            <w:r>
              <w:rPr>
                <w:sz w:val="17"/>
              </w:rPr>
              <w:t>4. The system validates that required data exists and that constraints are usable.</w:t>
            </w:r>
          </w:p>
        </w:tc>
      </w:tr>
      <w:tr w:rsidR="00891FE0" w14:paraId="1011B8EA" w14:textId="77777777">
        <w:trPr>
          <w:jc w:val="center"/>
        </w:trPr>
        <w:tc>
          <w:tcPr>
            <w:tcW w:w="4608" w:type="dxa"/>
          </w:tcPr>
          <w:p w14:paraId="0531FC64" w14:textId="77777777" w:rsidR="00891FE0" w:rsidRDefault="00000000">
            <w:r>
              <w:rPr>
                <w:sz w:val="17"/>
              </w:rPr>
              <w:t>5. The administrator waits for the result.</w:t>
            </w:r>
          </w:p>
        </w:tc>
        <w:tc>
          <w:tcPr>
            <w:tcW w:w="5184" w:type="dxa"/>
          </w:tcPr>
          <w:p w14:paraId="69AC3F9F" w14:textId="77777777" w:rsidR="00891FE0" w:rsidRDefault="00000000">
            <w:r>
              <w:rPr>
                <w:sz w:val="17"/>
              </w:rPr>
              <w:t>6. The system attempts to assign every class session to a valid room and timeslot.</w:t>
            </w:r>
          </w:p>
        </w:tc>
      </w:tr>
      <w:tr w:rsidR="00891FE0" w14:paraId="34CBEBB3" w14:textId="77777777">
        <w:trPr>
          <w:jc w:val="center"/>
        </w:trPr>
        <w:tc>
          <w:tcPr>
            <w:tcW w:w="4608" w:type="dxa"/>
          </w:tcPr>
          <w:p w14:paraId="12EFB00B" w14:textId="77777777" w:rsidR="00891FE0" w:rsidRDefault="00000000">
            <w:r>
              <w:rPr>
                <w:sz w:val="17"/>
              </w:rPr>
              <w:t>7. The administrator reviews the generated result.</w:t>
            </w:r>
          </w:p>
        </w:tc>
        <w:tc>
          <w:tcPr>
            <w:tcW w:w="5184" w:type="dxa"/>
          </w:tcPr>
          <w:p w14:paraId="104150F8" w14:textId="77777777" w:rsidR="00891FE0" w:rsidRDefault="00000000">
            <w:r>
              <w:rPr>
                <w:sz w:val="17"/>
              </w:rPr>
              <w:t>8. The system stores the result as a draft version and shows feasibility status, conflicts, unplaced sessions, and quality score.</w:t>
            </w:r>
          </w:p>
        </w:tc>
      </w:tr>
    </w:tbl>
    <w:p w14:paraId="0E1DEEF3" w14:textId="77777777" w:rsidR="00891FE0" w:rsidRDefault="00000000">
      <w:pPr>
        <w:pStyle w:val="Heading3"/>
      </w:pPr>
      <w:r>
        <w:t>Real Use Case - Current/Planned UTOS Interface Behavior</w:t>
      </w:r>
    </w:p>
    <w:tbl>
      <w:tblPr>
        <w:tblStyle w:val="TableGrid"/>
        <w:tblW w:w="0" w:type="auto"/>
        <w:jc w:val="center"/>
        <w:tblLook w:val="04A0" w:firstRow="1" w:lastRow="0" w:firstColumn="1" w:lastColumn="0" w:noHBand="0" w:noVBand="1"/>
      </w:tblPr>
      <w:tblGrid>
        <w:gridCol w:w="4608"/>
        <w:gridCol w:w="5184"/>
      </w:tblGrid>
      <w:tr w:rsidR="00891FE0" w14:paraId="4CF1F8AB" w14:textId="77777777">
        <w:trPr>
          <w:jc w:val="center"/>
        </w:trPr>
        <w:tc>
          <w:tcPr>
            <w:tcW w:w="4608" w:type="dxa"/>
            <w:shd w:val="clear" w:color="auto" w:fill="1E5A8A"/>
          </w:tcPr>
          <w:p w14:paraId="2D64873E" w14:textId="77777777" w:rsidR="00891FE0" w:rsidRDefault="00000000">
            <w:r>
              <w:rPr>
                <w:b/>
                <w:color w:val="FFFFFF"/>
                <w:sz w:val="17"/>
              </w:rPr>
              <w:t>Actor Action</w:t>
            </w:r>
          </w:p>
        </w:tc>
        <w:tc>
          <w:tcPr>
            <w:tcW w:w="5184" w:type="dxa"/>
            <w:shd w:val="clear" w:color="auto" w:fill="1E5A8A"/>
          </w:tcPr>
          <w:p w14:paraId="04A51A63" w14:textId="77777777" w:rsidR="00891FE0" w:rsidRDefault="00000000">
            <w:r>
              <w:rPr>
                <w:b/>
                <w:color w:val="FFFFFF"/>
                <w:sz w:val="17"/>
              </w:rPr>
              <w:t>System Response</w:t>
            </w:r>
          </w:p>
        </w:tc>
      </w:tr>
      <w:tr w:rsidR="00891FE0" w14:paraId="7372D54D" w14:textId="77777777">
        <w:trPr>
          <w:jc w:val="center"/>
        </w:trPr>
        <w:tc>
          <w:tcPr>
            <w:tcW w:w="4608" w:type="dxa"/>
          </w:tcPr>
          <w:p w14:paraId="79DD9481" w14:textId="77777777" w:rsidR="00891FE0" w:rsidRDefault="00000000">
            <w:r>
              <w:rPr>
                <w:sz w:val="17"/>
              </w:rPr>
              <w:t>1. The administrator opens Schedule Control Center.</w:t>
            </w:r>
          </w:p>
        </w:tc>
        <w:tc>
          <w:tcPr>
            <w:tcW w:w="5184" w:type="dxa"/>
          </w:tcPr>
          <w:p w14:paraId="449717A4" w14:textId="77777777" w:rsidR="00891FE0" w:rsidRDefault="00000000">
            <w:r>
              <w:rPr>
                <w:sz w:val="17"/>
              </w:rPr>
              <w:t>2. The dashboard shows current counts for teachers, rooms, sections, courses, and generation status.</w:t>
            </w:r>
          </w:p>
        </w:tc>
      </w:tr>
      <w:tr w:rsidR="00891FE0" w14:paraId="2F7B604F" w14:textId="77777777">
        <w:trPr>
          <w:jc w:val="center"/>
        </w:trPr>
        <w:tc>
          <w:tcPr>
            <w:tcW w:w="4608" w:type="dxa"/>
          </w:tcPr>
          <w:p w14:paraId="176DEC4D" w14:textId="77777777" w:rsidR="00891FE0" w:rsidRDefault="00000000">
            <w:r>
              <w:rPr>
                <w:sz w:val="17"/>
              </w:rPr>
              <w:t>3. The administrator clicks Generate Draft.</w:t>
            </w:r>
          </w:p>
        </w:tc>
        <w:tc>
          <w:tcPr>
            <w:tcW w:w="5184" w:type="dxa"/>
          </w:tcPr>
          <w:p w14:paraId="6F0F0D3A" w14:textId="77777777" w:rsidR="00891FE0" w:rsidRDefault="00000000">
            <w:r>
              <w:rPr>
                <w:sz w:val="17"/>
              </w:rPr>
              <w:t>4. The frontend calls the backend API and shows a progress indicator.</w:t>
            </w:r>
          </w:p>
        </w:tc>
      </w:tr>
      <w:tr w:rsidR="00891FE0" w14:paraId="343627C8" w14:textId="77777777">
        <w:trPr>
          <w:jc w:val="center"/>
        </w:trPr>
        <w:tc>
          <w:tcPr>
            <w:tcW w:w="4608" w:type="dxa"/>
          </w:tcPr>
          <w:p w14:paraId="2B2A8274" w14:textId="77777777" w:rsidR="00891FE0" w:rsidRDefault="00000000">
            <w:r>
              <w:rPr>
                <w:sz w:val="17"/>
              </w:rPr>
              <w:t>5. The backend validates data, sends a problem model to the solver, receives assignments, and writes a draft version.</w:t>
            </w:r>
          </w:p>
        </w:tc>
        <w:tc>
          <w:tcPr>
            <w:tcW w:w="5184" w:type="dxa"/>
          </w:tcPr>
          <w:p w14:paraId="18DB681F" w14:textId="77777777" w:rsidR="00891FE0" w:rsidRDefault="00000000">
            <w:r>
              <w:rPr>
                <w:sz w:val="17"/>
              </w:rPr>
              <w:t>6. The UI redirects to the draft review timetable grid.</w:t>
            </w:r>
          </w:p>
        </w:tc>
      </w:tr>
      <w:tr w:rsidR="00891FE0" w14:paraId="329BFA5A" w14:textId="77777777">
        <w:trPr>
          <w:jc w:val="center"/>
        </w:trPr>
        <w:tc>
          <w:tcPr>
            <w:tcW w:w="4608" w:type="dxa"/>
          </w:tcPr>
          <w:p w14:paraId="1CA0F82E" w14:textId="77777777" w:rsidR="00891FE0" w:rsidRDefault="00000000">
            <w:r>
              <w:rPr>
                <w:sz w:val="17"/>
              </w:rPr>
              <w:t>7. The administrator views draft entries, lock icons, conflicts, and warnings.</w:t>
            </w:r>
          </w:p>
        </w:tc>
        <w:tc>
          <w:tcPr>
            <w:tcW w:w="5184" w:type="dxa"/>
          </w:tcPr>
          <w:p w14:paraId="665DABFD" w14:textId="77777777" w:rsidR="00891FE0" w:rsidRDefault="00000000">
            <w:r>
              <w:rPr>
                <w:sz w:val="17"/>
              </w:rPr>
              <w:t>8. The system keeps the draft available for review, locking, comparison, or publishing.</w:t>
            </w:r>
          </w:p>
        </w:tc>
      </w:tr>
    </w:tbl>
    <w:p w14:paraId="24E028B0" w14:textId="77777777" w:rsidR="00891FE0" w:rsidRDefault="00000000">
      <w:pPr>
        <w:pStyle w:val="Heading3"/>
      </w:pPr>
      <w:r>
        <w:t>Alternative Courses</w:t>
      </w:r>
    </w:p>
    <w:tbl>
      <w:tblPr>
        <w:tblStyle w:val="TableGrid"/>
        <w:tblW w:w="0" w:type="auto"/>
        <w:jc w:val="center"/>
        <w:tblLook w:val="04A0" w:firstRow="1" w:lastRow="0" w:firstColumn="1" w:lastColumn="0" w:noHBand="0" w:noVBand="1"/>
      </w:tblPr>
      <w:tblGrid>
        <w:gridCol w:w="1008"/>
        <w:gridCol w:w="8928"/>
      </w:tblGrid>
      <w:tr w:rsidR="00891FE0" w14:paraId="09BCAEAF" w14:textId="77777777">
        <w:trPr>
          <w:jc w:val="center"/>
        </w:trPr>
        <w:tc>
          <w:tcPr>
            <w:tcW w:w="1008" w:type="dxa"/>
            <w:shd w:val="clear" w:color="auto" w:fill="1E5A8A"/>
          </w:tcPr>
          <w:p w14:paraId="4685A12F" w14:textId="77777777" w:rsidR="00891FE0" w:rsidRDefault="00000000">
            <w:r>
              <w:rPr>
                <w:b/>
                <w:color w:val="FFFFFF"/>
                <w:sz w:val="17"/>
              </w:rPr>
              <w:t>Line</w:t>
            </w:r>
          </w:p>
        </w:tc>
        <w:tc>
          <w:tcPr>
            <w:tcW w:w="8928" w:type="dxa"/>
            <w:shd w:val="clear" w:color="auto" w:fill="1E5A8A"/>
          </w:tcPr>
          <w:p w14:paraId="0F85593A" w14:textId="77777777" w:rsidR="00891FE0" w:rsidRDefault="00000000">
            <w:r>
              <w:rPr>
                <w:b/>
                <w:color w:val="FFFFFF"/>
                <w:sz w:val="17"/>
              </w:rPr>
              <w:t>Alternative / Exception</w:t>
            </w:r>
          </w:p>
        </w:tc>
      </w:tr>
      <w:tr w:rsidR="00891FE0" w14:paraId="17FCCDF0" w14:textId="77777777">
        <w:trPr>
          <w:jc w:val="center"/>
        </w:trPr>
        <w:tc>
          <w:tcPr>
            <w:tcW w:w="1008" w:type="dxa"/>
          </w:tcPr>
          <w:p w14:paraId="26863449" w14:textId="77777777" w:rsidR="00891FE0" w:rsidRDefault="00000000">
            <w:r>
              <w:rPr>
                <w:sz w:val="17"/>
              </w:rPr>
              <w:lastRenderedPageBreak/>
              <w:t>4a</w:t>
            </w:r>
          </w:p>
        </w:tc>
        <w:tc>
          <w:tcPr>
            <w:tcW w:w="8928" w:type="dxa"/>
          </w:tcPr>
          <w:p w14:paraId="05909DA7" w14:textId="77777777" w:rsidR="00891FE0" w:rsidRDefault="00000000">
            <w:r>
              <w:rPr>
                <w:sz w:val="17"/>
              </w:rPr>
              <w:t>If master data is missing, the system lists missing teachers, rooms, timeslots, courses, or sections and stops generation.</w:t>
            </w:r>
          </w:p>
        </w:tc>
      </w:tr>
      <w:tr w:rsidR="00891FE0" w14:paraId="34FE1086" w14:textId="77777777">
        <w:trPr>
          <w:jc w:val="center"/>
        </w:trPr>
        <w:tc>
          <w:tcPr>
            <w:tcW w:w="1008" w:type="dxa"/>
          </w:tcPr>
          <w:p w14:paraId="5875217D" w14:textId="77777777" w:rsidR="00891FE0" w:rsidRDefault="00000000">
            <w:r>
              <w:rPr>
                <w:sz w:val="17"/>
              </w:rPr>
              <w:t>6a</w:t>
            </w:r>
          </w:p>
        </w:tc>
        <w:tc>
          <w:tcPr>
            <w:tcW w:w="8928" w:type="dxa"/>
          </w:tcPr>
          <w:p w14:paraId="2092A62F" w14:textId="77777777" w:rsidR="00891FE0" w:rsidRDefault="00000000">
            <w:r>
              <w:rPr>
                <w:sz w:val="17"/>
              </w:rPr>
              <w:t>If no complete timetable is feasible, the system saves the partial result and lists unplaced sessions with reasons.</w:t>
            </w:r>
          </w:p>
        </w:tc>
      </w:tr>
      <w:tr w:rsidR="00891FE0" w14:paraId="7BF53D19" w14:textId="77777777">
        <w:trPr>
          <w:jc w:val="center"/>
        </w:trPr>
        <w:tc>
          <w:tcPr>
            <w:tcW w:w="1008" w:type="dxa"/>
          </w:tcPr>
          <w:p w14:paraId="11CCA80B" w14:textId="77777777" w:rsidR="00891FE0" w:rsidRDefault="00000000">
            <w:r>
              <w:rPr>
                <w:sz w:val="17"/>
              </w:rPr>
              <w:t>6b</w:t>
            </w:r>
          </w:p>
        </w:tc>
        <w:tc>
          <w:tcPr>
            <w:tcW w:w="8928" w:type="dxa"/>
          </w:tcPr>
          <w:p w14:paraId="73576CC8" w14:textId="77777777" w:rsidR="00891FE0" w:rsidRDefault="00000000">
            <w:r>
              <w:rPr>
                <w:sz w:val="17"/>
              </w:rPr>
              <w:t>If a conflict is detected, the system tries alternate room/time assignments before reporting failure.</w:t>
            </w:r>
          </w:p>
        </w:tc>
      </w:tr>
    </w:tbl>
    <w:p w14:paraId="0A35DF72" w14:textId="77777777" w:rsidR="00891FE0" w:rsidRDefault="00000000">
      <w:pPr>
        <w:pStyle w:val="Heading2"/>
      </w:pPr>
      <w:r>
        <w:t>UC06 - Review Timetable Quality</w:t>
      </w:r>
    </w:p>
    <w:tbl>
      <w:tblPr>
        <w:tblStyle w:val="TableGrid"/>
        <w:tblW w:w="0" w:type="auto"/>
        <w:jc w:val="center"/>
        <w:tblLook w:val="04A0" w:firstRow="1" w:lastRow="0" w:firstColumn="1" w:lastColumn="0" w:noHBand="0" w:noVBand="1"/>
      </w:tblPr>
      <w:tblGrid>
        <w:gridCol w:w="2016"/>
        <w:gridCol w:w="8064"/>
      </w:tblGrid>
      <w:tr w:rsidR="00891FE0" w14:paraId="6FF83EFD" w14:textId="77777777">
        <w:trPr>
          <w:jc w:val="center"/>
        </w:trPr>
        <w:tc>
          <w:tcPr>
            <w:tcW w:w="2016" w:type="dxa"/>
            <w:shd w:val="clear" w:color="auto" w:fill="1E5A8A"/>
          </w:tcPr>
          <w:p w14:paraId="4FC9D987" w14:textId="77777777" w:rsidR="00891FE0" w:rsidRDefault="00000000">
            <w:r>
              <w:rPr>
                <w:b/>
                <w:color w:val="FFFFFF"/>
                <w:sz w:val="17"/>
              </w:rPr>
              <w:t>Field</w:t>
            </w:r>
          </w:p>
        </w:tc>
        <w:tc>
          <w:tcPr>
            <w:tcW w:w="8064" w:type="dxa"/>
            <w:shd w:val="clear" w:color="auto" w:fill="1E5A8A"/>
          </w:tcPr>
          <w:p w14:paraId="0DAAE3F7" w14:textId="77777777" w:rsidR="00891FE0" w:rsidRDefault="00000000">
            <w:r>
              <w:rPr>
                <w:b/>
                <w:color w:val="FFFFFF"/>
                <w:sz w:val="17"/>
              </w:rPr>
              <w:t>Detail</w:t>
            </w:r>
          </w:p>
        </w:tc>
      </w:tr>
      <w:tr w:rsidR="00891FE0" w14:paraId="5E9A77CB" w14:textId="77777777">
        <w:trPr>
          <w:jc w:val="center"/>
        </w:trPr>
        <w:tc>
          <w:tcPr>
            <w:tcW w:w="2016" w:type="dxa"/>
          </w:tcPr>
          <w:p w14:paraId="21955BF5" w14:textId="77777777" w:rsidR="00891FE0" w:rsidRDefault="00000000">
            <w:r>
              <w:rPr>
                <w:sz w:val="17"/>
              </w:rPr>
              <w:t>Scope</w:t>
            </w:r>
          </w:p>
        </w:tc>
        <w:tc>
          <w:tcPr>
            <w:tcW w:w="8064" w:type="dxa"/>
          </w:tcPr>
          <w:p w14:paraId="79F59D24" w14:textId="77777777" w:rsidR="00891FE0" w:rsidRDefault="00000000">
            <w:r>
              <w:rPr>
                <w:sz w:val="17"/>
              </w:rPr>
              <w:t>Class Timetabling</w:t>
            </w:r>
          </w:p>
        </w:tc>
      </w:tr>
      <w:tr w:rsidR="00891FE0" w14:paraId="1A1A408B" w14:textId="77777777">
        <w:trPr>
          <w:jc w:val="center"/>
        </w:trPr>
        <w:tc>
          <w:tcPr>
            <w:tcW w:w="2016" w:type="dxa"/>
          </w:tcPr>
          <w:p w14:paraId="66F2A18D" w14:textId="77777777" w:rsidR="00891FE0" w:rsidRDefault="00000000">
            <w:r>
              <w:rPr>
                <w:sz w:val="17"/>
              </w:rPr>
              <w:t>Level</w:t>
            </w:r>
          </w:p>
        </w:tc>
        <w:tc>
          <w:tcPr>
            <w:tcW w:w="8064" w:type="dxa"/>
          </w:tcPr>
          <w:p w14:paraId="052C9344" w14:textId="77777777" w:rsidR="00891FE0" w:rsidRDefault="00000000">
            <w:r>
              <w:rPr>
                <w:sz w:val="17"/>
              </w:rPr>
              <w:t>User goal</w:t>
            </w:r>
          </w:p>
        </w:tc>
      </w:tr>
      <w:tr w:rsidR="00891FE0" w14:paraId="2E0226C8" w14:textId="77777777">
        <w:trPr>
          <w:jc w:val="center"/>
        </w:trPr>
        <w:tc>
          <w:tcPr>
            <w:tcW w:w="2016" w:type="dxa"/>
          </w:tcPr>
          <w:p w14:paraId="7C2AC7BE" w14:textId="77777777" w:rsidR="00891FE0" w:rsidRDefault="00000000">
            <w:r>
              <w:rPr>
                <w:sz w:val="17"/>
              </w:rPr>
              <w:t>Primary Actor</w:t>
            </w:r>
          </w:p>
        </w:tc>
        <w:tc>
          <w:tcPr>
            <w:tcW w:w="8064" w:type="dxa"/>
          </w:tcPr>
          <w:p w14:paraId="103DCD85" w14:textId="77777777" w:rsidR="00891FE0" w:rsidRDefault="00000000">
            <w:r>
              <w:rPr>
                <w:sz w:val="17"/>
              </w:rPr>
              <w:t>Timetable Administrator</w:t>
            </w:r>
          </w:p>
        </w:tc>
      </w:tr>
      <w:tr w:rsidR="00891FE0" w14:paraId="0A297A03" w14:textId="77777777">
        <w:trPr>
          <w:jc w:val="center"/>
        </w:trPr>
        <w:tc>
          <w:tcPr>
            <w:tcW w:w="2016" w:type="dxa"/>
          </w:tcPr>
          <w:p w14:paraId="23969ABA" w14:textId="77777777" w:rsidR="00891FE0" w:rsidRDefault="00000000">
            <w:r>
              <w:rPr>
                <w:sz w:val="17"/>
              </w:rPr>
              <w:t>Supporting Actors</w:t>
            </w:r>
          </w:p>
        </w:tc>
        <w:tc>
          <w:tcPr>
            <w:tcW w:w="8064" w:type="dxa"/>
          </w:tcPr>
          <w:p w14:paraId="63BAA3C4" w14:textId="77777777" w:rsidR="00891FE0" w:rsidRDefault="00000000">
            <w:r>
              <w:rPr>
                <w:sz w:val="17"/>
              </w:rPr>
              <w:t>Department Coordinator; Facility Manager</w:t>
            </w:r>
          </w:p>
        </w:tc>
      </w:tr>
      <w:tr w:rsidR="00891FE0" w14:paraId="7C3BAEEE" w14:textId="77777777">
        <w:trPr>
          <w:jc w:val="center"/>
        </w:trPr>
        <w:tc>
          <w:tcPr>
            <w:tcW w:w="2016" w:type="dxa"/>
          </w:tcPr>
          <w:p w14:paraId="743A7677" w14:textId="77777777" w:rsidR="00891FE0" w:rsidRDefault="00000000">
            <w:r>
              <w:rPr>
                <w:sz w:val="17"/>
              </w:rPr>
              <w:t>Type</w:t>
            </w:r>
          </w:p>
        </w:tc>
        <w:tc>
          <w:tcPr>
            <w:tcW w:w="8064" w:type="dxa"/>
          </w:tcPr>
          <w:p w14:paraId="01DFA7F9" w14:textId="77777777" w:rsidR="00891FE0" w:rsidRDefault="00000000">
            <w:r>
              <w:rPr>
                <w:sz w:val="17"/>
              </w:rPr>
              <w:t>Primary, Essential and Real</w:t>
            </w:r>
          </w:p>
        </w:tc>
      </w:tr>
      <w:tr w:rsidR="00891FE0" w14:paraId="4A74B66F" w14:textId="77777777">
        <w:trPr>
          <w:jc w:val="center"/>
        </w:trPr>
        <w:tc>
          <w:tcPr>
            <w:tcW w:w="2016" w:type="dxa"/>
          </w:tcPr>
          <w:p w14:paraId="18B2D880" w14:textId="77777777" w:rsidR="00891FE0" w:rsidRDefault="00000000">
            <w:r>
              <w:rPr>
                <w:sz w:val="17"/>
              </w:rPr>
              <w:t>Purpose</w:t>
            </w:r>
          </w:p>
        </w:tc>
        <w:tc>
          <w:tcPr>
            <w:tcW w:w="8064" w:type="dxa"/>
          </w:tcPr>
          <w:p w14:paraId="2028709B" w14:textId="77777777" w:rsidR="00891FE0" w:rsidRDefault="00000000">
            <w:r>
              <w:rPr>
                <w:sz w:val="17"/>
              </w:rPr>
              <w:t>Evaluate whether the generated draft is feasible, acceptable, and efficient before publication.</w:t>
            </w:r>
          </w:p>
        </w:tc>
      </w:tr>
      <w:tr w:rsidR="00891FE0" w14:paraId="1B776B63" w14:textId="77777777">
        <w:trPr>
          <w:jc w:val="center"/>
        </w:trPr>
        <w:tc>
          <w:tcPr>
            <w:tcW w:w="2016" w:type="dxa"/>
          </w:tcPr>
          <w:p w14:paraId="7A87AF24" w14:textId="77777777" w:rsidR="00891FE0" w:rsidRDefault="00000000">
            <w:r>
              <w:rPr>
                <w:sz w:val="17"/>
              </w:rPr>
              <w:t>Overview</w:t>
            </w:r>
          </w:p>
        </w:tc>
        <w:tc>
          <w:tcPr>
            <w:tcW w:w="8064" w:type="dxa"/>
          </w:tcPr>
          <w:p w14:paraId="4256EAB8" w14:textId="77777777" w:rsidR="00891FE0" w:rsidRDefault="00000000">
            <w:r>
              <w:rPr>
                <w:sz w:val="17"/>
              </w:rPr>
              <w:t>The system shows timetable grid, conflicts, quality score, room usage, teacher load, and soft-constraint penalties. Reviewers decide whether to accept, adjust, or regenerate.</w:t>
            </w:r>
          </w:p>
        </w:tc>
      </w:tr>
      <w:tr w:rsidR="00891FE0" w14:paraId="0B1A541A" w14:textId="77777777">
        <w:trPr>
          <w:jc w:val="center"/>
        </w:trPr>
        <w:tc>
          <w:tcPr>
            <w:tcW w:w="2016" w:type="dxa"/>
          </w:tcPr>
          <w:p w14:paraId="4F5F86F0" w14:textId="77777777" w:rsidR="00891FE0" w:rsidRDefault="00000000">
            <w:r>
              <w:rPr>
                <w:sz w:val="17"/>
              </w:rPr>
              <w:t>Cross Reference</w:t>
            </w:r>
          </w:p>
        </w:tc>
        <w:tc>
          <w:tcPr>
            <w:tcW w:w="8064" w:type="dxa"/>
          </w:tcPr>
          <w:p w14:paraId="1EC87417" w14:textId="77777777" w:rsidR="00891FE0" w:rsidRDefault="00000000">
            <w:r>
              <w:rPr>
                <w:sz w:val="17"/>
              </w:rPr>
              <w:t>FR-05.1 to FR-05.5; FR-21.1 to FR-21.8.</w:t>
            </w:r>
          </w:p>
        </w:tc>
      </w:tr>
    </w:tbl>
    <w:p w14:paraId="0C191056" w14:textId="77777777" w:rsidR="00891FE0" w:rsidRDefault="00000000">
      <w:pPr>
        <w:pStyle w:val="Heading3"/>
      </w:pPr>
      <w:r>
        <w:t>Essential Use Case - Typical Course of Events</w:t>
      </w:r>
    </w:p>
    <w:tbl>
      <w:tblPr>
        <w:tblStyle w:val="TableGrid"/>
        <w:tblW w:w="0" w:type="auto"/>
        <w:jc w:val="center"/>
        <w:tblLook w:val="04A0" w:firstRow="1" w:lastRow="0" w:firstColumn="1" w:lastColumn="0" w:noHBand="0" w:noVBand="1"/>
      </w:tblPr>
      <w:tblGrid>
        <w:gridCol w:w="4608"/>
        <w:gridCol w:w="5184"/>
      </w:tblGrid>
      <w:tr w:rsidR="00891FE0" w14:paraId="6DB28A24" w14:textId="77777777">
        <w:trPr>
          <w:jc w:val="center"/>
        </w:trPr>
        <w:tc>
          <w:tcPr>
            <w:tcW w:w="4608" w:type="dxa"/>
            <w:shd w:val="clear" w:color="auto" w:fill="1E5A8A"/>
          </w:tcPr>
          <w:p w14:paraId="38947122" w14:textId="77777777" w:rsidR="00891FE0" w:rsidRDefault="00000000">
            <w:r>
              <w:rPr>
                <w:b/>
                <w:color w:val="FFFFFF"/>
                <w:sz w:val="17"/>
              </w:rPr>
              <w:t>Actor Action</w:t>
            </w:r>
          </w:p>
        </w:tc>
        <w:tc>
          <w:tcPr>
            <w:tcW w:w="5184" w:type="dxa"/>
            <w:shd w:val="clear" w:color="auto" w:fill="1E5A8A"/>
          </w:tcPr>
          <w:p w14:paraId="31C5008A" w14:textId="77777777" w:rsidR="00891FE0" w:rsidRDefault="00000000">
            <w:r>
              <w:rPr>
                <w:b/>
                <w:color w:val="FFFFFF"/>
                <w:sz w:val="17"/>
              </w:rPr>
              <w:t>System Response</w:t>
            </w:r>
          </w:p>
        </w:tc>
      </w:tr>
      <w:tr w:rsidR="00891FE0" w14:paraId="12C7614B" w14:textId="77777777">
        <w:trPr>
          <w:jc w:val="center"/>
        </w:trPr>
        <w:tc>
          <w:tcPr>
            <w:tcW w:w="4608" w:type="dxa"/>
          </w:tcPr>
          <w:p w14:paraId="756A8960" w14:textId="77777777" w:rsidR="00891FE0" w:rsidRDefault="00000000">
            <w:r>
              <w:rPr>
                <w:sz w:val="17"/>
              </w:rPr>
              <w:t>1. This use case begins when the administrator opens a generated timetable draft.</w:t>
            </w:r>
          </w:p>
        </w:tc>
        <w:tc>
          <w:tcPr>
            <w:tcW w:w="5184" w:type="dxa"/>
          </w:tcPr>
          <w:p w14:paraId="13252349" w14:textId="77777777" w:rsidR="00891FE0" w:rsidRDefault="00000000">
            <w:r>
              <w:rPr>
                <w:sz w:val="17"/>
              </w:rPr>
              <w:t>2. The system displays the weekly timetable and summary status.</w:t>
            </w:r>
          </w:p>
        </w:tc>
      </w:tr>
      <w:tr w:rsidR="00891FE0" w14:paraId="7C608B9C" w14:textId="77777777">
        <w:trPr>
          <w:jc w:val="center"/>
        </w:trPr>
        <w:tc>
          <w:tcPr>
            <w:tcW w:w="4608" w:type="dxa"/>
          </w:tcPr>
          <w:p w14:paraId="05EC2F73" w14:textId="77777777" w:rsidR="00891FE0" w:rsidRDefault="00000000">
            <w:r>
              <w:rPr>
                <w:sz w:val="17"/>
              </w:rPr>
              <w:t>3. The administrator examines conflicts and warnings.</w:t>
            </w:r>
          </w:p>
        </w:tc>
        <w:tc>
          <w:tcPr>
            <w:tcW w:w="5184" w:type="dxa"/>
          </w:tcPr>
          <w:p w14:paraId="50E500E7" w14:textId="77777777" w:rsidR="00891FE0" w:rsidRDefault="00000000">
            <w:r>
              <w:rPr>
                <w:sz w:val="17"/>
              </w:rPr>
              <w:t>4. The system shows affected entries and explains each issue.</w:t>
            </w:r>
          </w:p>
        </w:tc>
      </w:tr>
      <w:tr w:rsidR="00891FE0" w14:paraId="588707FE" w14:textId="77777777">
        <w:trPr>
          <w:jc w:val="center"/>
        </w:trPr>
        <w:tc>
          <w:tcPr>
            <w:tcW w:w="4608" w:type="dxa"/>
          </w:tcPr>
          <w:p w14:paraId="1ED8DCE1" w14:textId="77777777" w:rsidR="00891FE0" w:rsidRDefault="00000000">
            <w:r>
              <w:rPr>
                <w:sz w:val="17"/>
              </w:rPr>
              <w:t>5. The administrator checks quality information.</w:t>
            </w:r>
          </w:p>
        </w:tc>
        <w:tc>
          <w:tcPr>
            <w:tcW w:w="5184" w:type="dxa"/>
          </w:tcPr>
          <w:p w14:paraId="009E6B4D" w14:textId="77777777" w:rsidR="00891FE0" w:rsidRDefault="00000000">
            <w:r>
              <w:rPr>
                <w:sz w:val="17"/>
              </w:rPr>
              <w:t>6. The system shows score, room utilization, teacher load, and penalty breakdown.</w:t>
            </w:r>
          </w:p>
        </w:tc>
      </w:tr>
      <w:tr w:rsidR="00891FE0" w14:paraId="7329E6B4" w14:textId="77777777">
        <w:trPr>
          <w:jc w:val="center"/>
        </w:trPr>
        <w:tc>
          <w:tcPr>
            <w:tcW w:w="4608" w:type="dxa"/>
          </w:tcPr>
          <w:p w14:paraId="4F4A7CC1" w14:textId="77777777" w:rsidR="00891FE0" w:rsidRDefault="00000000">
            <w:r>
              <w:rPr>
                <w:sz w:val="17"/>
              </w:rPr>
              <w:t>7. The administrator decides whether the result is acceptable.</w:t>
            </w:r>
          </w:p>
        </w:tc>
        <w:tc>
          <w:tcPr>
            <w:tcW w:w="5184" w:type="dxa"/>
          </w:tcPr>
          <w:p w14:paraId="77A0E97A" w14:textId="77777777" w:rsidR="00891FE0" w:rsidRDefault="00000000">
            <w:r>
              <w:rPr>
                <w:sz w:val="17"/>
              </w:rPr>
              <w:t>8. The system allows moving forward to locking, re-optimization, or publishing.</w:t>
            </w:r>
          </w:p>
        </w:tc>
      </w:tr>
    </w:tbl>
    <w:p w14:paraId="29846B1F" w14:textId="77777777" w:rsidR="00891FE0" w:rsidRDefault="00000000">
      <w:pPr>
        <w:pStyle w:val="Heading3"/>
      </w:pPr>
      <w:r>
        <w:t>Real Use Case - Current/Planned UTOS Interface Behavior</w:t>
      </w:r>
    </w:p>
    <w:tbl>
      <w:tblPr>
        <w:tblStyle w:val="TableGrid"/>
        <w:tblW w:w="0" w:type="auto"/>
        <w:jc w:val="center"/>
        <w:tblLook w:val="04A0" w:firstRow="1" w:lastRow="0" w:firstColumn="1" w:lastColumn="0" w:noHBand="0" w:noVBand="1"/>
      </w:tblPr>
      <w:tblGrid>
        <w:gridCol w:w="4608"/>
        <w:gridCol w:w="5184"/>
      </w:tblGrid>
      <w:tr w:rsidR="00891FE0" w14:paraId="1AF9FE69" w14:textId="77777777">
        <w:trPr>
          <w:jc w:val="center"/>
        </w:trPr>
        <w:tc>
          <w:tcPr>
            <w:tcW w:w="4608" w:type="dxa"/>
            <w:shd w:val="clear" w:color="auto" w:fill="1E5A8A"/>
          </w:tcPr>
          <w:p w14:paraId="580E551C" w14:textId="77777777" w:rsidR="00891FE0" w:rsidRDefault="00000000">
            <w:r>
              <w:rPr>
                <w:b/>
                <w:color w:val="FFFFFF"/>
                <w:sz w:val="17"/>
              </w:rPr>
              <w:t>Actor Action</w:t>
            </w:r>
          </w:p>
        </w:tc>
        <w:tc>
          <w:tcPr>
            <w:tcW w:w="5184" w:type="dxa"/>
            <w:shd w:val="clear" w:color="auto" w:fill="1E5A8A"/>
          </w:tcPr>
          <w:p w14:paraId="38E3ECA3" w14:textId="77777777" w:rsidR="00891FE0" w:rsidRDefault="00000000">
            <w:r>
              <w:rPr>
                <w:b/>
                <w:color w:val="FFFFFF"/>
                <w:sz w:val="17"/>
              </w:rPr>
              <w:t>System Response</w:t>
            </w:r>
          </w:p>
        </w:tc>
      </w:tr>
      <w:tr w:rsidR="00891FE0" w14:paraId="0F80CE4E" w14:textId="77777777">
        <w:trPr>
          <w:jc w:val="center"/>
        </w:trPr>
        <w:tc>
          <w:tcPr>
            <w:tcW w:w="4608" w:type="dxa"/>
          </w:tcPr>
          <w:p w14:paraId="03A1C9C8" w14:textId="77777777" w:rsidR="00891FE0" w:rsidRDefault="00000000">
            <w:r>
              <w:rPr>
                <w:sz w:val="17"/>
              </w:rPr>
              <w:t>1. The administrator opens draft review mode.</w:t>
            </w:r>
          </w:p>
        </w:tc>
        <w:tc>
          <w:tcPr>
            <w:tcW w:w="5184" w:type="dxa"/>
          </w:tcPr>
          <w:p w14:paraId="70C6A3A4" w14:textId="77777777" w:rsidR="00891FE0" w:rsidRDefault="00000000">
            <w:r>
              <w:rPr>
                <w:sz w:val="17"/>
              </w:rPr>
              <w:t>2. The UI shows a green review banner, timetable grid, locked/mutable legend, and red conflict cards.</w:t>
            </w:r>
          </w:p>
        </w:tc>
      </w:tr>
      <w:tr w:rsidR="00891FE0" w14:paraId="3C84FED1" w14:textId="77777777">
        <w:trPr>
          <w:jc w:val="center"/>
        </w:trPr>
        <w:tc>
          <w:tcPr>
            <w:tcW w:w="4608" w:type="dxa"/>
          </w:tcPr>
          <w:p w14:paraId="5B774666" w14:textId="77777777" w:rsidR="00891FE0" w:rsidRDefault="00000000">
            <w:r>
              <w:rPr>
                <w:sz w:val="17"/>
              </w:rPr>
              <w:t>3. The administrator clicks a conflict or highlighted entry.</w:t>
            </w:r>
          </w:p>
        </w:tc>
        <w:tc>
          <w:tcPr>
            <w:tcW w:w="5184" w:type="dxa"/>
          </w:tcPr>
          <w:p w14:paraId="09D49C83" w14:textId="77777777" w:rsidR="00891FE0" w:rsidRDefault="00000000">
            <w:r>
              <w:rPr>
                <w:sz w:val="17"/>
              </w:rPr>
              <w:t>4. The system reveals which courses, rooms, teachers, or sections collide.</w:t>
            </w:r>
          </w:p>
        </w:tc>
      </w:tr>
      <w:tr w:rsidR="00891FE0" w14:paraId="37AD22DA" w14:textId="77777777">
        <w:trPr>
          <w:jc w:val="center"/>
        </w:trPr>
        <w:tc>
          <w:tcPr>
            <w:tcW w:w="4608" w:type="dxa"/>
          </w:tcPr>
          <w:p w14:paraId="55307EBA" w14:textId="77777777" w:rsidR="00891FE0" w:rsidRDefault="00000000">
            <w:r>
              <w:rPr>
                <w:sz w:val="17"/>
              </w:rPr>
              <w:t>5. The coordinator reviews department assignments.</w:t>
            </w:r>
          </w:p>
        </w:tc>
        <w:tc>
          <w:tcPr>
            <w:tcW w:w="5184" w:type="dxa"/>
          </w:tcPr>
          <w:p w14:paraId="407A8780" w14:textId="77777777" w:rsidR="00891FE0" w:rsidRDefault="00000000">
            <w:r>
              <w:rPr>
                <w:sz w:val="17"/>
              </w:rPr>
              <w:t>6. The system shows filtered department data and report panels.</w:t>
            </w:r>
          </w:p>
        </w:tc>
      </w:tr>
      <w:tr w:rsidR="00891FE0" w14:paraId="53146E45" w14:textId="77777777">
        <w:trPr>
          <w:jc w:val="center"/>
        </w:trPr>
        <w:tc>
          <w:tcPr>
            <w:tcW w:w="4608" w:type="dxa"/>
          </w:tcPr>
          <w:p w14:paraId="081EC783" w14:textId="77777777" w:rsidR="00891FE0" w:rsidRDefault="00000000">
            <w:r>
              <w:rPr>
                <w:sz w:val="17"/>
              </w:rPr>
              <w:t>7. The facility manager opens room reports.</w:t>
            </w:r>
          </w:p>
        </w:tc>
        <w:tc>
          <w:tcPr>
            <w:tcW w:w="5184" w:type="dxa"/>
          </w:tcPr>
          <w:p w14:paraId="1FD8968D" w14:textId="77777777" w:rsidR="00891FE0" w:rsidRDefault="00000000">
            <w:r>
              <w:rPr>
                <w:sz w:val="17"/>
              </w:rPr>
              <w:t>8. The system shows room occupancy, peak hours, and underused rooms.</w:t>
            </w:r>
          </w:p>
        </w:tc>
      </w:tr>
    </w:tbl>
    <w:p w14:paraId="51D73F1B" w14:textId="77777777" w:rsidR="00891FE0" w:rsidRDefault="00000000">
      <w:pPr>
        <w:pStyle w:val="Heading3"/>
      </w:pPr>
      <w:r>
        <w:t>Alternative Courses</w:t>
      </w:r>
    </w:p>
    <w:tbl>
      <w:tblPr>
        <w:tblStyle w:val="TableGrid"/>
        <w:tblW w:w="0" w:type="auto"/>
        <w:jc w:val="center"/>
        <w:tblLook w:val="04A0" w:firstRow="1" w:lastRow="0" w:firstColumn="1" w:lastColumn="0" w:noHBand="0" w:noVBand="1"/>
      </w:tblPr>
      <w:tblGrid>
        <w:gridCol w:w="1008"/>
        <w:gridCol w:w="8928"/>
      </w:tblGrid>
      <w:tr w:rsidR="00891FE0" w14:paraId="20476FA1" w14:textId="77777777">
        <w:trPr>
          <w:jc w:val="center"/>
        </w:trPr>
        <w:tc>
          <w:tcPr>
            <w:tcW w:w="1008" w:type="dxa"/>
            <w:shd w:val="clear" w:color="auto" w:fill="1E5A8A"/>
          </w:tcPr>
          <w:p w14:paraId="499CDA2E" w14:textId="77777777" w:rsidR="00891FE0" w:rsidRDefault="00000000">
            <w:r>
              <w:rPr>
                <w:b/>
                <w:color w:val="FFFFFF"/>
                <w:sz w:val="17"/>
              </w:rPr>
              <w:t>Line</w:t>
            </w:r>
          </w:p>
        </w:tc>
        <w:tc>
          <w:tcPr>
            <w:tcW w:w="8928" w:type="dxa"/>
            <w:shd w:val="clear" w:color="auto" w:fill="1E5A8A"/>
          </w:tcPr>
          <w:p w14:paraId="216AFBB7" w14:textId="77777777" w:rsidR="00891FE0" w:rsidRDefault="00000000">
            <w:r>
              <w:rPr>
                <w:b/>
                <w:color w:val="FFFFFF"/>
                <w:sz w:val="17"/>
              </w:rPr>
              <w:t>Alternative / Exception</w:t>
            </w:r>
          </w:p>
        </w:tc>
      </w:tr>
      <w:tr w:rsidR="00891FE0" w14:paraId="5B28C6DD" w14:textId="77777777">
        <w:trPr>
          <w:jc w:val="center"/>
        </w:trPr>
        <w:tc>
          <w:tcPr>
            <w:tcW w:w="1008" w:type="dxa"/>
          </w:tcPr>
          <w:p w14:paraId="6F922649" w14:textId="77777777" w:rsidR="00891FE0" w:rsidRDefault="00000000">
            <w:r>
              <w:rPr>
                <w:sz w:val="17"/>
              </w:rPr>
              <w:t>3a</w:t>
            </w:r>
          </w:p>
        </w:tc>
        <w:tc>
          <w:tcPr>
            <w:tcW w:w="8928" w:type="dxa"/>
          </w:tcPr>
          <w:p w14:paraId="54D3C491" w14:textId="77777777" w:rsidR="00891FE0" w:rsidRDefault="00000000">
            <w:r>
              <w:rPr>
                <w:sz w:val="17"/>
              </w:rPr>
              <w:t>If a conflict is unacceptable, the administrator sends the draft to manual adjustment or re-optimization.</w:t>
            </w:r>
          </w:p>
        </w:tc>
      </w:tr>
      <w:tr w:rsidR="00891FE0" w14:paraId="26DD61B8" w14:textId="77777777">
        <w:trPr>
          <w:jc w:val="center"/>
        </w:trPr>
        <w:tc>
          <w:tcPr>
            <w:tcW w:w="1008" w:type="dxa"/>
          </w:tcPr>
          <w:p w14:paraId="46620478" w14:textId="77777777" w:rsidR="00891FE0" w:rsidRDefault="00000000">
            <w:r>
              <w:rPr>
                <w:sz w:val="17"/>
              </w:rPr>
              <w:t>7a</w:t>
            </w:r>
          </w:p>
        </w:tc>
        <w:tc>
          <w:tcPr>
            <w:tcW w:w="8928" w:type="dxa"/>
          </w:tcPr>
          <w:p w14:paraId="395256EC" w14:textId="77777777" w:rsidR="00891FE0" w:rsidRDefault="00000000">
            <w:r>
              <w:rPr>
                <w:sz w:val="17"/>
              </w:rPr>
              <w:t>If the draft has zero hard conflicts but poor soft score, the administrator may tune preferences and regenerate.</w:t>
            </w:r>
          </w:p>
        </w:tc>
      </w:tr>
    </w:tbl>
    <w:p w14:paraId="15FA9C59" w14:textId="77777777" w:rsidR="00891FE0" w:rsidRDefault="00000000">
      <w:pPr>
        <w:pStyle w:val="Heading2"/>
      </w:pPr>
      <w:r>
        <w:t>UC07 - Manually Adjust and Lock Timetable</w:t>
      </w:r>
    </w:p>
    <w:tbl>
      <w:tblPr>
        <w:tblStyle w:val="TableGrid"/>
        <w:tblW w:w="0" w:type="auto"/>
        <w:jc w:val="center"/>
        <w:tblLook w:val="04A0" w:firstRow="1" w:lastRow="0" w:firstColumn="1" w:lastColumn="0" w:noHBand="0" w:noVBand="1"/>
      </w:tblPr>
      <w:tblGrid>
        <w:gridCol w:w="2016"/>
        <w:gridCol w:w="8064"/>
      </w:tblGrid>
      <w:tr w:rsidR="00891FE0" w14:paraId="5CD07FED" w14:textId="77777777">
        <w:trPr>
          <w:jc w:val="center"/>
        </w:trPr>
        <w:tc>
          <w:tcPr>
            <w:tcW w:w="2016" w:type="dxa"/>
            <w:shd w:val="clear" w:color="auto" w:fill="1E5A8A"/>
          </w:tcPr>
          <w:p w14:paraId="4A4CC744" w14:textId="77777777" w:rsidR="00891FE0" w:rsidRDefault="00000000">
            <w:r>
              <w:rPr>
                <w:b/>
                <w:color w:val="FFFFFF"/>
                <w:sz w:val="17"/>
              </w:rPr>
              <w:t>Field</w:t>
            </w:r>
          </w:p>
        </w:tc>
        <w:tc>
          <w:tcPr>
            <w:tcW w:w="8064" w:type="dxa"/>
            <w:shd w:val="clear" w:color="auto" w:fill="1E5A8A"/>
          </w:tcPr>
          <w:p w14:paraId="7E8559BC" w14:textId="77777777" w:rsidR="00891FE0" w:rsidRDefault="00000000">
            <w:r>
              <w:rPr>
                <w:b/>
                <w:color w:val="FFFFFF"/>
                <w:sz w:val="17"/>
              </w:rPr>
              <w:t>Detail</w:t>
            </w:r>
          </w:p>
        </w:tc>
      </w:tr>
      <w:tr w:rsidR="00891FE0" w14:paraId="5F36029F" w14:textId="77777777">
        <w:trPr>
          <w:jc w:val="center"/>
        </w:trPr>
        <w:tc>
          <w:tcPr>
            <w:tcW w:w="2016" w:type="dxa"/>
          </w:tcPr>
          <w:p w14:paraId="45C8800A" w14:textId="77777777" w:rsidR="00891FE0" w:rsidRDefault="00000000">
            <w:r>
              <w:rPr>
                <w:sz w:val="17"/>
              </w:rPr>
              <w:t>Scope</w:t>
            </w:r>
          </w:p>
        </w:tc>
        <w:tc>
          <w:tcPr>
            <w:tcW w:w="8064" w:type="dxa"/>
          </w:tcPr>
          <w:p w14:paraId="37E4CA69" w14:textId="77777777" w:rsidR="00891FE0" w:rsidRDefault="00000000">
            <w:r>
              <w:rPr>
                <w:sz w:val="17"/>
              </w:rPr>
              <w:t>Class Timetabling</w:t>
            </w:r>
          </w:p>
        </w:tc>
      </w:tr>
      <w:tr w:rsidR="00891FE0" w14:paraId="65007050" w14:textId="77777777">
        <w:trPr>
          <w:jc w:val="center"/>
        </w:trPr>
        <w:tc>
          <w:tcPr>
            <w:tcW w:w="2016" w:type="dxa"/>
          </w:tcPr>
          <w:p w14:paraId="360F7DDB" w14:textId="77777777" w:rsidR="00891FE0" w:rsidRDefault="00000000">
            <w:r>
              <w:rPr>
                <w:sz w:val="17"/>
              </w:rPr>
              <w:t>Level</w:t>
            </w:r>
          </w:p>
        </w:tc>
        <w:tc>
          <w:tcPr>
            <w:tcW w:w="8064" w:type="dxa"/>
          </w:tcPr>
          <w:p w14:paraId="0B5C0A36" w14:textId="77777777" w:rsidR="00891FE0" w:rsidRDefault="00000000">
            <w:r>
              <w:rPr>
                <w:sz w:val="17"/>
              </w:rPr>
              <w:t>User goal</w:t>
            </w:r>
          </w:p>
        </w:tc>
      </w:tr>
      <w:tr w:rsidR="00891FE0" w14:paraId="3D0395CA" w14:textId="77777777">
        <w:trPr>
          <w:jc w:val="center"/>
        </w:trPr>
        <w:tc>
          <w:tcPr>
            <w:tcW w:w="2016" w:type="dxa"/>
          </w:tcPr>
          <w:p w14:paraId="5CE19DD4" w14:textId="77777777" w:rsidR="00891FE0" w:rsidRDefault="00000000">
            <w:r>
              <w:rPr>
                <w:sz w:val="17"/>
              </w:rPr>
              <w:t>Primary Actor</w:t>
            </w:r>
          </w:p>
        </w:tc>
        <w:tc>
          <w:tcPr>
            <w:tcW w:w="8064" w:type="dxa"/>
          </w:tcPr>
          <w:p w14:paraId="5670B604" w14:textId="77777777" w:rsidR="00891FE0" w:rsidRDefault="00000000">
            <w:r>
              <w:rPr>
                <w:sz w:val="17"/>
              </w:rPr>
              <w:t>Timetable Administrator</w:t>
            </w:r>
          </w:p>
        </w:tc>
      </w:tr>
      <w:tr w:rsidR="00891FE0" w14:paraId="5B75763B" w14:textId="77777777">
        <w:trPr>
          <w:jc w:val="center"/>
        </w:trPr>
        <w:tc>
          <w:tcPr>
            <w:tcW w:w="2016" w:type="dxa"/>
          </w:tcPr>
          <w:p w14:paraId="4D963428" w14:textId="77777777" w:rsidR="00891FE0" w:rsidRDefault="00000000">
            <w:r>
              <w:rPr>
                <w:sz w:val="17"/>
              </w:rPr>
              <w:t>Supporting Actors</w:t>
            </w:r>
          </w:p>
        </w:tc>
        <w:tc>
          <w:tcPr>
            <w:tcW w:w="8064" w:type="dxa"/>
          </w:tcPr>
          <w:p w14:paraId="165BD134" w14:textId="77777777" w:rsidR="00891FE0" w:rsidRDefault="00000000">
            <w:r>
              <w:rPr>
                <w:sz w:val="17"/>
              </w:rPr>
              <w:t>Department Coordinator</w:t>
            </w:r>
          </w:p>
        </w:tc>
      </w:tr>
      <w:tr w:rsidR="00891FE0" w14:paraId="200D31D7" w14:textId="77777777">
        <w:trPr>
          <w:jc w:val="center"/>
        </w:trPr>
        <w:tc>
          <w:tcPr>
            <w:tcW w:w="2016" w:type="dxa"/>
          </w:tcPr>
          <w:p w14:paraId="44459411" w14:textId="77777777" w:rsidR="00891FE0" w:rsidRDefault="00000000">
            <w:r>
              <w:rPr>
                <w:sz w:val="17"/>
              </w:rPr>
              <w:t>Type</w:t>
            </w:r>
          </w:p>
        </w:tc>
        <w:tc>
          <w:tcPr>
            <w:tcW w:w="8064" w:type="dxa"/>
          </w:tcPr>
          <w:p w14:paraId="3C4E39D3" w14:textId="77777777" w:rsidR="00891FE0" w:rsidRDefault="00000000">
            <w:r>
              <w:rPr>
                <w:sz w:val="17"/>
              </w:rPr>
              <w:t>Primary, Essential and Real</w:t>
            </w:r>
          </w:p>
        </w:tc>
      </w:tr>
      <w:tr w:rsidR="00891FE0" w14:paraId="681DBAD2" w14:textId="77777777">
        <w:trPr>
          <w:jc w:val="center"/>
        </w:trPr>
        <w:tc>
          <w:tcPr>
            <w:tcW w:w="2016" w:type="dxa"/>
          </w:tcPr>
          <w:p w14:paraId="353DC4F2" w14:textId="77777777" w:rsidR="00891FE0" w:rsidRDefault="00000000">
            <w:r>
              <w:rPr>
                <w:sz w:val="17"/>
              </w:rPr>
              <w:t>Purpose</w:t>
            </w:r>
          </w:p>
        </w:tc>
        <w:tc>
          <w:tcPr>
            <w:tcW w:w="8064" w:type="dxa"/>
          </w:tcPr>
          <w:p w14:paraId="1DB94877" w14:textId="77777777" w:rsidR="00891FE0" w:rsidRDefault="00000000">
            <w:r>
              <w:rPr>
                <w:sz w:val="17"/>
              </w:rPr>
              <w:t>Allow controlled manual editing and preserve important assignments from future solver changes.</w:t>
            </w:r>
          </w:p>
        </w:tc>
      </w:tr>
      <w:tr w:rsidR="00891FE0" w14:paraId="6F3C6282" w14:textId="77777777">
        <w:trPr>
          <w:jc w:val="center"/>
        </w:trPr>
        <w:tc>
          <w:tcPr>
            <w:tcW w:w="2016" w:type="dxa"/>
          </w:tcPr>
          <w:p w14:paraId="5794EFF7" w14:textId="77777777" w:rsidR="00891FE0" w:rsidRDefault="00000000">
            <w:r>
              <w:rPr>
                <w:sz w:val="17"/>
              </w:rPr>
              <w:t>Overview</w:t>
            </w:r>
          </w:p>
        </w:tc>
        <w:tc>
          <w:tcPr>
            <w:tcW w:w="8064" w:type="dxa"/>
          </w:tcPr>
          <w:p w14:paraId="07C6C33B" w14:textId="77777777" w:rsidR="00891FE0" w:rsidRDefault="00000000">
            <w:r>
              <w:rPr>
                <w:sz w:val="17"/>
              </w:rPr>
              <w:t>The administrator adjusts entries and locks selected timetable assignments. Locked entries become fixed constraints during re-optimization.</w:t>
            </w:r>
          </w:p>
        </w:tc>
      </w:tr>
      <w:tr w:rsidR="00891FE0" w14:paraId="684C6E96" w14:textId="77777777">
        <w:trPr>
          <w:jc w:val="center"/>
        </w:trPr>
        <w:tc>
          <w:tcPr>
            <w:tcW w:w="2016" w:type="dxa"/>
          </w:tcPr>
          <w:p w14:paraId="7A9BF847" w14:textId="77777777" w:rsidR="00891FE0" w:rsidRDefault="00000000">
            <w:r>
              <w:rPr>
                <w:sz w:val="17"/>
              </w:rPr>
              <w:t>Cross Reference</w:t>
            </w:r>
          </w:p>
        </w:tc>
        <w:tc>
          <w:tcPr>
            <w:tcW w:w="8064" w:type="dxa"/>
          </w:tcPr>
          <w:p w14:paraId="4C90C117" w14:textId="77777777" w:rsidR="00891FE0" w:rsidRDefault="00000000">
            <w:r>
              <w:rPr>
                <w:sz w:val="17"/>
              </w:rPr>
              <w:t>FR-06.1 to FR-06.4; FR-07.1 to FR-07.3.</w:t>
            </w:r>
          </w:p>
        </w:tc>
      </w:tr>
    </w:tbl>
    <w:p w14:paraId="573B6B86" w14:textId="77777777" w:rsidR="00891FE0" w:rsidRDefault="00000000">
      <w:pPr>
        <w:pStyle w:val="Heading3"/>
      </w:pPr>
      <w:r>
        <w:t>Essential Use Case - Typical Course of Events</w:t>
      </w:r>
    </w:p>
    <w:tbl>
      <w:tblPr>
        <w:tblStyle w:val="TableGrid"/>
        <w:tblW w:w="0" w:type="auto"/>
        <w:jc w:val="center"/>
        <w:tblLook w:val="04A0" w:firstRow="1" w:lastRow="0" w:firstColumn="1" w:lastColumn="0" w:noHBand="0" w:noVBand="1"/>
      </w:tblPr>
      <w:tblGrid>
        <w:gridCol w:w="4608"/>
        <w:gridCol w:w="5184"/>
      </w:tblGrid>
      <w:tr w:rsidR="00891FE0" w14:paraId="5185E116" w14:textId="77777777">
        <w:trPr>
          <w:jc w:val="center"/>
        </w:trPr>
        <w:tc>
          <w:tcPr>
            <w:tcW w:w="4608" w:type="dxa"/>
            <w:shd w:val="clear" w:color="auto" w:fill="1E5A8A"/>
          </w:tcPr>
          <w:p w14:paraId="1D98D743" w14:textId="77777777" w:rsidR="00891FE0" w:rsidRDefault="00000000">
            <w:r>
              <w:rPr>
                <w:b/>
                <w:color w:val="FFFFFF"/>
                <w:sz w:val="17"/>
              </w:rPr>
              <w:t>Actor Action</w:t>
            </w:r>
          </w:p>
        </w:tc>
        <w:tc>
          <w:tcPr>
            <w:tcW w:w="5184" w:type="dxa"/>
            <w:shd w:val="clear" w:color="auto" w:fill="1E5A8A"/>
          </w:tcPr>
          <w:p w14:paraId="0B86E82E" w14:textId="77777777" w:rsidR="00891FE0" w:rsidRDefault="00000000">
            <w:r>
              <w:rPr>
                <w:b/>
                <w:color w:val="FFFFFF"/>
                <w:sz w:val="17"/>
              </w:rPr>
              <w:t>System Response</w:t>
            </w:r>
          </w:p>
        </w:tc>
      </w:tr>
      <w:tr w:rsidR="00891FE0" w14:paraId="3413DEF9" w14:textId="77777777">
        <w:trPr>
          <w:jc w:val="center"/>
        </w:trPr>
        <w:tc>
          <w:tcPr>
            <w:tcW w:w="4608" w:type="dxa"/>
          </w:tcPr>
          <w:p w14:paraId="1818E18F" w14:textId="77777777" w:rsidR="00891FE0" w:rsidRDefault="00000000">
            <w:r>
              <w:rPr>
                <w:sz w:val="17"/>
              </w:rPr>
              <w:t>1. This use case begins when the administrator chooses an entry that needs adjustment or preservation.</w:t>
            </w:r>
          </w:p>
        </w:tc>
        <w:tc>
          <w:tcPr>
            <w:tcW w:w="5184" w:type="dxa"/>
          </w:tcPr>
          <w:p w14:paraId="0D91F941" w14:textId="77777777" w:rsidR="00891FE0" w:rsidRDefault="00000000">
            <w:r>
              <w:rPr>
                <w:sz w:val="17"/>
              </w:rPr>
              <w:t>2. The system shows the selected entry and editable assignment choices.</w:t>
            </w:r>
          </w:p>
        </w:tc>
      </w:tr>
      <w:tr w:rsidR="00891FE0" w14:paraId="65F5EEEF" w14:textId="77777777">
        <w:trPr>
          <w:jc w:val="center"/>
        </w:trPr>
        <w:tc>
          <w:tcPr>
            <w:tcW w:w="4608" w:type="dxa"/>
          </w:tcPr>
          <w:p w14:paraId="795DBE4F" w14:textId="77777777" w:rsidR="00891FE0" w:rsidRDefault="00000000">
            <w:r>
              <w:rPr>
                <w:sz w:val="17"/>
              </w:rPr>
              <w:t>3. The administrator moves an entry or marks it locked.</w:t>
            </w:r>
          </w:p>
        </w:tc>
        <w:tc>
          <w:tcPr>
            <w:tcW w:w="5184" w:type="dxa"/>
          </w:tcPr>
          <w:p w14:paraId="1C5AE452" w14:textId="77777777" w:rsidR="00891FE0" w:rsidRDefault="00000000">
            <w:r>
              <w:rPr>
                <w:sz w:val="17"/>
              </w:rPr>
              <w:t>4. The system validates the change against teacher, room, section, and timeslot constraints.</w:t>
            </w:r>
          </w:p>
        </w:tc>
      </w:tr>
      <w:tr w:rsidR="00891FE0" w14:paraId="248F823A" w14:textId="77777777">
        <w:trPr>
          <w:jc w:val="center"/>
        </w:trPr>
        <w:tc>
          <w:tcPr>
            <w:tcW w:w="4608" w:type="dxa"/>
          </w:tcPr>
          <w:p w14:paraId="26DC3C2A" w14:textId="77777777" w:rsidR="00891FE0" w:rsidRDefault="00000000">
            <w:r>
              <w:rPr>
                <w:sz w:val="17"/>
              </w:rPr>
              <w:lastRenderedPageBreak/>
              <w:t>5. The administrator confirms the change.</w:t>
            </w:r>
          </w:p>
        </w:tc>
        <w:tc>
          <w:tcPr>
            <w:tcW w:w="5184" w:type="dxa"/>
          </w:tcPr>
          <w:p w14:paraId="69FCDBF7" w14:textId="77777777" w:rsidR="00891FE0" w:rsidRDefault="00000000">
            <w:r>
              <w:rPr>
                <w:sz w:val="17"/>
              </w:rPr>
              <w:t>6. The system saves the change, records audit history, and updates the draft.</w:t>
            </w:r>
          </w:p>
        </w:tc>
      </w:tr>
      <w:tr w:rsidR="00891FE0" w14:paraId="2748F50E" w14:textId="77777777">
        <w:trPr>
          <w:jc w:val="center"/>
        </w:trPr>
        <w:tc>
          <w:tcPr>
            <w:tcW w:w="4608" w:type="dxa"/>
          </w:tcPr>
          <w:p w14:paraId="3083A956" w14:textId="77777777" w:rsidR="00891FE0" w:rsidRDefault="00000000">
            <w:r>
              <w:rPr>
                <w:sz w:val="17"/>
              </w:rPr>
              <w:t>7. The administrator runs future repair if needed.</w:t>
            </w:r>
          </w:p>
        </w:tc>
        <w:tc>
          <w:tcPr>
            <w:tcW w:w="5184" w:type="dxa"/>
          </w:tcPr>
          <w:p w14:paraId="46041FE9" w14:textId="77777777" w:rsidR="00891FE0" w:rsidRDefault="00000000">
            <w:r>
              <w:rPr>
                <w:sz w:val="17"/>
              </w:rPr>
              <w:t>8. The system keeps locked entries unchanged.</w:t>
            </w:r>
          </w:p>
        </w:tc>
      </w:tr>
    </w:tbl>
    <w:p w14:paraId="34EDD189" w14:textId="77777777" w:rsidR="00891FE0" w:rsidRDefault="00000000">
      <w:pPr>
        <w:pStyle w:val="Heading3"/>
      </w:pPr>
      <w:r>
        <w:t>Real Use Case - Current/Planned UTOS Interface Behavior</w:t>
      </w:r>
    </w:p>
    <w:tbl>
      <w:tblPr>
        <w:tblStyle w:val="TableGrid"/>
        <w:tblW w:w="0" w:type="auto"/>
        <w:jc w:val="center"/>
        <w:tblLook w:val="04A0" w:firstRow="1" w:lastRow="0" w:firstColumn="1" w:lastColumn="0" w:noHBand="0" w:noVBand="1"/>
      </w:tblPr>
      <w:tblGrid>
        <w:gridCol w:w="4608"/>
        <w:gridCol w:w="5184"/>
      </w:tblGrid>
      <w:tr w:rsidR="00891FE0" w14:paraId="03E75A2A" w14:textId="77777777">
        <w:trPr>
          <w:jc w:val="center"/>
        </w:trPr>
        <w:tc>
          <w:tcPr>
            <w:tcW w:w="4608" w:type="dxa"/>
            <w:shd w:val="clear" w:color="auto" w:fill="1E5A8A"/>
          </w:tcPr>
          <w:p w14:paraId="228C3822" w14:textId="77777777" w:rsidR="00891FE0" w:rsidRDefault="00000000">
            <w:r>
              <w:rPr>
                <w:b/>
                <w:color w:val="FFFFFF"/>
                <w:sz w:val="17"/>
              </w:rPr>
              <w:t>Actor Action</w:t>
            </w:r>
          </w:p>
        </w:tc>
        <w:tc>
          <w:tcPr>
            <w:tcW w:w="5184" w:type="dxa"/>
            <w:shd w:val="clear" w:color="auto" w:fill="1E5A8A"/>
          </w:tcPr>
          <w:p w14:paraId="78522F23" w14:textId="77777777" w:rsidR="00891FE0" w:rsidRDefault="00000000">
            <w:r>
              <w:rPr>
                <w:b/>
                <w:color w:val="FFFFFF"/>
                <w:sz w:val="17"/>
              </w:rPr>
              <w:t>System Response</w:t>
            </w:r>
          </w:p>
        </w:tc>
      </w:tr>
      <w:tr w:rsidR="00891FE0" w14:paraId="03734D64" w14:textId="77777777">
        <w:trPr>
          <w:jc w:val="center"/>
        </w:trPr>
        <w:tc>
          <w:tcPr>
            <w:tcW w:w="4608" w:type="dxa"/>
          </w:tcPr>
          <w:p w14:paraId="5D7AA7E4" w14:textId="77777777" w:rsidR="00891FE0" w:rsidRDefault="00000000">
            <w:r>
              <w:rPr>
                <w:sz w:val="17"/>
              </w:rPr>
              <w:t>1. The administrator opens the draft timetable grid.</w:t>
            </w:r>
          </w:p>
        </w:tc>
        <w:tc>
          <w:tcPr>
            <w:tcW w:w="5184" w:type="dxa"/>
          </w:tcPr>
          <w:p w14:paraId="4587BD3B" w14:textId="77777777" w:rsidR="00891FE0" w:rsidRDefault="00000000">
            <w:r>
              <w:rPr>
                <w:sz w:val="17"/>
              </w:rPr>
              <w:t>2. The UI shows entries with padlock icons and dashed outlines for mutable draft entries.</w:t>
            </w:r>
          </w:p>
        </w:tc>
      </w:tr>
      <w:tr w:rsidR="00891FE0" w14:paraId="7E60CC2A" w14:textId="77777777">
        <w:trPr>
          <w:jc w:val="center"/>
        </w:trPr>
        <w:tc>
          <w:tcPr>
            <w:tcW w:w="4608" w:type="dxa"/>
          </w:tcPr>
          <w:p w14:paraId="796C9758" w14:textId="77777777" w:rsidR="00891FE0" w:rsidRDefault="00000000">
            <w:r>
              <w:rPr>
                <w:sz w:val="17"/>
              </w:rPr>
              <w:t>3. The administrator locks a preserved class or edits a room/time.</w:t>
            </w:r>
          </w:p>
        </w:tc>
        <w:tc>
          <w:tcPr>
            <w:tcW w:w="5184" w:type="dxa"/>
          </w:tcPr>
          <w:p w14:paraId="55F6F6A4" w14:textId="77777777" w:rsidR="00891FE0" w:rsidRDefault="00000000">
            <w:r>
              <w:rPr>
                <w:sz w:val="17"/>
              </w:rPr>
              <w:t>4. The system checks conflicts and highlights any invalid target slot.</w:t>
            </w:r>
          </w:p>
        </w:tc>
      </w:tr>
      <w:tr w:rsidR="00891FE0" w14:paraId="3B28EEB8" w14:textId="77777777">
        <w:trPr>
          <w:jc w:val="center"/>
        </w:trPr>
        <w:tc>
          <w:tcPr>
            <w:tcW w:w="4608" w:type="dxa"/>
          </w:tcPr>
          <w:p w14:paraId="6285583F" w14:textId="77777777" w:rsidR="00891FE0" w:rsidRDefault="00000000">
            <w:r>
              <w:rPr>
                <w:sz w:val="17"/>
              </w:rPr>
              <w:t>5. The administrator saves.</w:t>
            </w:r>
          </w:p>
        </w:tc>
        <w:tc>
          <w:tcPr>
            <w:tcW w:w="5184" w:type="dxa"/>
          </w:tcPr>
          <w:p w14:paraId="309765CB" w14:textId="77777777" w:rsidR="00891FE0" w:rsidRDefault="00000000">
            <w:r>
              <w:rPr>
                <w:sz w:val="17"/>
              </w:rPr>
              <w:t>6. The system updates the visual grid and logs who changed the entry.</w:t>
            </w:r>
          </w:p>
        </w:tc>
      </w:tr>
    </w:tbl>
    <w:p w14:paraId="2C5AD7BF" w14:textId="77777777" w:rsidR="00891FE0" w:rsidRDefault="00000000">
      <w:pPr>
        <w:pStyle w:val="Heading3"/>
      </w:pPr>
      <w:r>
        <w:t>Alternative Courses</w:t>
      </w:r>
    </w:p>
    <w:tbl>
      <w:tblPr>
        <w:tblStyle w:val="TableGrid"/>
        <w:tblW w:w="0" w:type="auto"/>
        <w:jc w:val="center"/>
        <w:tblLook w:val="04A0" w:firstRow="1" w:lastRow="0" w:firstColumn="1" w:lastColumn="0" w:noHBand="0" w:noVBand="1"/>
      </w:tblPr>
      <w:tblGrid>
        <w:gridCol w:w="1008"/>
        <w:gridCol w:w="8928"/>
      </w:tblGrid>
      <w:tr w:rsidR="00891FE0" w14:paraId="5DC3A36A" w14:textId="77777777">
        <w:trPr>
          <w:jc w:val="center"/>
        </w:trPr>
        <w:tc>
          <w:tcPr>
            <w:tcW w:w="1008" w:type="dxa"/>
            <w:shd w:val="clear" w:color="auto" w:fill="1E5A8A"/>
          </w:tcPr>
          <w:p w14:paraId="34137821" w14:textId="77777777" w:rsidR="00891FE0" w:rsidRDefault="00000000">
            <w:r>
              <w:rPr>
                <w:b/>
                <w:color w:val="FFFFFF"/>
                <w:sz w:val="17"/>
              </w:rPr>
              <w:t>Line</w:t>
            </w:r>
          </w:p>
        </w:tc>
        <w:tc>
          <w:tcPr>
            <w:tcW w:w="8928" w:type="dxa"/>
            <w:shd w:val="clear" w:color="auto" w:fill="1E5A8A"/>
          </w:tcPr>
          <w:p w14:paraId="69F4573D" w14:textId="77777777" w:rsidR="00891FE0" w:rsidRDefault="00000000">
            <w:r>
              <w:rPr>
                <w:b/>
                <w:color w:val="FFFFFF"/>
                <w:sz w:val="17"/>
              </w:rPr>
              <w:t>Alternative / Exception</w:t>
            </w:r>
          </w:p>
        </w:tc>
      </w:tr>
      <w:tr w:rsidR="00891FE0" w14:paraId="5FF6C4C8" w14:textId="77777777">
        <w:trPr>
          <w:jc w:val="center"/>
        </w:trPr>
        <w:tc>
          <w:tcPr>
            <w:tcW w:w="1008" w:type="dxa"/>
          </w:tcPr>
          <w:p w14:paraId="3560F4B2" w14:textId="77777777" w:rsidR="00891FE0" w:rsidRDefault="00000000">
            <w:r>
              <w:rPr>
                <w:sz w:val="17"/>
              </w:rPr>
              <w:t>4a</w:t>
            </w:r>
          </w:p>
        </w:tc>
        <w:tc>
          <w:tcPr>
            <w:tcW w:w="8928" w:type="dxa"/>
          </w:tcPr>
          <w:p w14:paraId="63982CAD" w14:textId="77777777" w:rsidR="00891FE0" w:rsidRDefault="00000000">
            <w:r>
              <w:rPr>
                <w:sz w:val="17"/>
              </w:rPr>
              <w:t>If the chosen room is already occupied, the system rejects the move and displays the colliding entry.</w:t>
            </w:r>
          </w:p>
        </w:tc>
      </w:tr>
      <w:tr w:rsidR="00891FE0" w14:paraId="11814EB8" w14:textId="77777777">
        <w:trPr>
          <w:jc w:val="center"/>
        </w:trPr>
        <w:tc>
          <w:tcPr>
            <w:tcW w:w="1008" w:type="dxa"/>
          </w:tcPr>
          <w:p w14:paraId="18E827FE" w14:textId="77777777" w:rsidR="00891FE0" w:rsidRDefault="00000000">
            <w:r>
              <w:rPr>
                <w:sz w:val="17"/>
              </w:rPr>
              <w:t>4b</w:t>
            </w:r>
          </w:p>
        </w:tc>
        <w:tc>
          <w:tcPr>
            <w:tcW w:w="8928" w:type="dxa"/>
          </w:tcPr>
          <w:p w14:paraId="1D52EE01" w14:textId="77777777" w:rsidR="00891FE0" w:rsidRDefault="00000000">
            <w:r>
              <w:rPr>
                <w:sz w:val="17"/>
              </w:rPr>
              <w:t>If the entry is already published, the system requires a new draft or authorized revision workflow.</w:t>
            </w:r>
          </w:p>
        </w:tc>
      </w:tr>
    </w:tbl>
    <w:p w14:paraId="28B59EB8" w14:textId="77777777" w:rsidR="00891FE0" w:rsidRDefault="00000000">
      <w:pPr>
        <w:pStyle w:val="Heading2"/>
      </w:pPr>
      <w:r>
        <w:t>UC08 - Submit Change Request</w:t>
      </w:r>
    </w:p>
    <w:tbl>
      <w:tblPr>
        <w:tblStyle w:val="TableGrid"/>
        <w:tblW w:w="0" w:type="auto"/>
        <w:jc w:val="center"/>
        <w:tblLook w:val="04A0" w:firstRow="1" w:lastRow="0" w:firstColumn="1" w:lastColumn="0" w:noHBand="0" w:noVBand="1"/>
      </w:tblPr>
      <w:tblGrid>
        <w:gridCol w:w="2016"/>
        <w:gridCol w:w="8064"/>
      </w:tblGrid>
      <w:tr w:rsidR="00891FE0" w14:paraId="1CF95FB1" w14:textId="77777777">
        <w:trPr>
          <w:jc w:val="center"/>
        </w:trPr>
        <w:tc>
          <w:tcPr>
            <w:tcW w:w="2016" w:type="dxa"/>
            <w:shd w:val="clear" w:color="auto" w:fill="1E5A8A"/>
          </w:tcPr>
          <w:p w14:paraId="5A96C352" w14:textId="77777777" w:rsidR="00891FE0" w:rsidRDefault="00000000">
            <w:r>
              <w:rPr>
                <w:b/>
                <w:color w:val="FFFFFF"/>
                <w:sz w:val="17"/>
              </w:rPr>
              <w:t>Field</w:t>
            </w:r>
          </w:p>
        </w:tc>
        <w:tc>
          <w:tcPr>
            <w:tcW w:w="8064" w:type="dxa"/>
            <w:shd w:val="clear" w:color="auto" w:fill="1E5A8A"/>
          </w:tcPr>
          <w:p w14:paraId="64D00FC2" w14:textId="77777777" w:rsidR="00891FE0" w:rsidRDefault="00000000">
            <w:r>
              <w:rPr>
                <w:b/>
                <w:color w:val="FFFFFF"/>
                <w:sz w:val="17"/>
              </w:rPr>
              <w:t>Detail</w:t>
            </w:r>
          </w:p>
        </w:tc>
      </w:tr>
      <w:tr w:rsidR="00891FE0" w14:paraId="25C3F133" w14:textId="77777777">
        <w:trPr>
          <w:jc w:val="center"/>
        </w:trPr>
        <w:tc>
          <w:tcPr>
            <w:tcW w:w="2016" w:type="dxa"/>
          </w:tcPr>
          <w:p w14:paraId="25D8D774" w14:textId="77777777" w:rsidR="00891FE0" w:rsidRDefault="00000000">
            <w:r>
              <w:rPr>
                <w:sz w:val="17"/>
              </w:rPr>
              <w:t>Scope</w:t>
            </w:r>
          </w:p>
        </w:tc>
        <w:tc>
          <w:tcPr>
            <w:tcW w:w="8064" w:type="dxa"/>
          </w:tcPr>
          <w:p w14:paraId="0ACE41EE" w14:textId="77777777" w:rsidR="00891FE0" w:rsidRDefault="00000000">
            <w:r>
              <w:rPr>
                <w:sz w:val="17"/>
              </w:rPr>
              <w:t>Class Timetabling</w:t>
            </w:r>
          </w:p>
        </w:tc>
      </w:tr>
      <w:tr w:rsidR="00891FE0" w14:paraId="161BE7EE" w14:textId="77777777">
        <w:trPr>
          <w:jc w:val="center"/>
        </w:trPr>
        <w:tc>
          <w:tcPr>
            <w:tcW w:w="2016" w:type="dxa"/>
          </w:tcPr>
          <w:p w14:paraId="6908EBAB" w14:textId="77777777" w:rsidR="00891FE0" w:rsidRDefault="00000000">
            <w:r>
              <w:rPr>
                <w:sz w:val="17"/>
              </w:rPr>
              <w:t>Level</w:t>
            </w:r>
          </w:p>
        </w:tc>
        <w:tc>
          <w:tcPr>
            <w:tcW w:w="8064" w:type="dxa"/>
          </w:tcPr>
          <w:p w14:paraId="1645FD87" w14:textId="77777777" w:rsidR="00891FE0" w:rsidRDefault="00000000">
            <w:r>
              <w:rPr>
                <w:sz w:val="17"/>
              </w:rPr>
              <w:t>User goal</w:t>
            </w:r>
          </w:p>
        </w:tc>
      </w:tr>
      <w:tr w:rsidR="00891FE0" w14:paraId="35FFF59B" w14:textId="77777777">
        <w:trPr>
          <w:jc w:val="center"/>
        </w:trPr>
        <w:tc>
          <w:tcPr>
            <w:tcW w:w="2016" w:type="dxa"/>
          </w:tcPr>
          <w:p w14:paraId="479D5EAA" w14:textId="77777777" w:rsidR="00891FE0" w:rsidRDefault="00000000">
            <w:r>
              <w:rPr>
                <w:sz w:val="17"/>
              </w:rPr>
              <w:t>Primary Actor</w:t>
            </w:r>
          </w:p>
        </w:tc>
        <w:tc>
          <w:tcPr>
            <w:tcW w:w="8064" w:type="dxa"/>
          </w:tcPr>
          <w:p w14:paraId="7B458B5A" w14:textId="77777777" w:rsidR="00891FE0" w:rsidRDefault="00000000">
            <w:r>
              <w:rPr>
                <w:sz w:val="17"/>
              </w:rPr>
              <w:t>Teacher or Department Coordinator</w:t>
            </w:r>
          </w:p>
        </w:tc>
      </w:tr>
      <w:tr w:rsidR="00891FE0" w14:paraId="20C6EFF4" w14:textId="77777777">
        <w:trPr>
          <w:jc w:val="center"/>
        </w:trPr>
        <w:tc>
          <w:tcPr>
            <w:tcW w:w="2016" w:type="dxa"/>
          </w:tcPr>
          <w:p w14:paraId="377E032A" w14:textId="77777777" w:rsidR="00891FE0" w:rsidRDefault="00000000">
            <w:r>
              <w:rPr>
                <w:sz w:val="17"/>
              </w:rPr>
              <w:t>Supporting Actors</w:t>
            </w:r>
          </w:p>
        </w:tc>
        <w:tc>
          <w:tcPr>
            <w:tcW w:w="8064" w:type="dxa"/>
          </w:tcPr>
          <w:p w14:paraId="784C4383" w14:textId="77777777" w:rsidR="00891FE0" w:rsidRDefault="00000000">
            <w:r>
              <w:rPr>
                <w:sz w:val="17"/>
              </w:rPr>
              <w:t>Timetable Administrator</w:t>
            </w:r>
          </w:p>
        </w:tc>
      </w:tr>
      <w:tr w:rsidR="00891FE0" w14:paraId="68D92187" w14:textId="77777777">
        <w:trPr>
          <w:jc w:val="center"/>
        </w:trPr>
        <w:tc>
          <w:tcPr>
            <w:tcW w:w="2016" w:type="dxa"/>
          </w:tcPr>
          <w:p w14:paraId="0AF024C2" w14:textId="77777777" w:rsidR="00891FE0" w:rsidRDefault="00000000">
            <w:r>
              <w:rPr>
                <w:sz w:val="17"/>
              </w:rPr>
              <w:t>Type</w:t>
            </w:r>
          </w:p>
        </w:tc>
        <w:tc>
          <w:tcPr>
            <w:tcW w:w="8064" w:type="dxa"/>
          </w:tcPr>
          <w:p w14:paraId="39BED409" w14:textId="77777777" w:rsidR="00891FE0" w:rsidRDefault="00000000">
            <w:r>
              <w:rPr>
                <w:sz w:val="17"/>
              </w:rPr>
              <w:t>Primary, Essential and Real</w:t>
            </w:r>
          </w:p>
        </w:tc>
      </w:tr>
      <w:tr w:rsidR="00891FE0" w14:paraId="1BB2F4D4" w14:textId="77777777">
        <w:trPr>
          <w:jc w:val="center"/>
        </w:trPr>
        <w:tc>
          <w:tcPr>
            <w:tcW w:w="2016" w:type="dxa"/>
          </w:tcPr>
          <w:p w14:paraId="6CE82416" w14:textId="77777777" w:rsidR="00891FE0" w:rsidRDefault="00000000">
            <w:r>
              <w:rPr>
                <w:sz w:val="17"/>
              </w:rPr>
              <w:t>Purpose</w:t>
            </w:r>
          </w:p>
        </w:tc>
        <w:tc>
          <w:tcPr>
            <w:tcW w:w="8064" w:type="dxa"/>
          </w:tcPr>
          <w:p w14:paraId="20BD5D59" w14:textId="77777777" w:rsidR="00891FE0" w:rsidRDefault="00000000">
            <w:r>
              <w:rPr>
                <w:sz w:val="17"/>
              </w:rPr>
              <w:t>Provide a structured way to request schedule changes without direct timetable editing.</w:t>
            </w:r>
          </w:p>
        </w:tc>
      </w:tr>
      <w:tr w:rsidR="00891FE0" w14:paraId="63504DB2" w14:textId="77777777">
        <w:trPr>
          <w:jc w:val="center"/>
        </w:trPr>
        <w:tc>
          <w:tcPr>
            <w:tcW w:w="2016" w:type="dxa"/>
          </w:tcPr>
          <w:p w14:paraId="3B672628" w14:textId="77777777" w:rsidR="00891FE0" w:rsidRDefault="00000000">
            <w:r>
              <w:rPr>
                <w:sz w:val="17"/>
              </w:rPr>
              <w:t>Overview</w:t>
            </w:r>
          </w:p>
        </w:tc>
        <w:tc>
          <w:tcPr>
            <w:tcW w:w="8064" w:type="dxa"/>
          </w:tcPr>
          <w:p w14:paraId="7F2FAEC2" w14:textId="77777777" w:rsidR="00891FE0" w:rsidRDefault="00000000">
            <w:r>
              <w:rPr>
                <w:sz w:val="17"/>
              </w:rPr>
              <w:t>A teacher or coordinator submits a request with subject, summary, reason, and optional document. The system records it as pending and notifies reviewers.</w:t>
            </w:r>
          </w:p>
        </w:tc>
      </w:tr>
      <w:tr w:rsidR="00891FE0" w14:paraId="4876685D" w14:textId="77777777">
        <w:trPr>
          <w:jc w:val="center"/>
        </w:trPr>
        <w:tc>
          <w:tcPr>
            <w:tcW w:w="2016" w:type="dxa"/>
          </w:tcPr>
          <w:p w14:paraId="1AC1A45F" w14:textId="77777777" w:rsidR="00891FE0" w:rsidRDefault="00000000">
            <w:r>
              <w:rPr>
                <w:sz w:val="17"/>
              </w:rPr>
              <w:t>Cross Reference</w:t>
            </w:r>
          </w:p>
        </w:tc>
        <w:tc>
          <w:tcPr>
            <w:tcW w:w="8064" w:type="dxa"/>
          </w:tcPr>
          <w:p w14:paraId="11CB89E9" w14:textId="77777777" w:rsidR="00891FE0" w:rsidRDefault="00000000">
            <w:r>
              <w:rPr>
                <w:sz w:val="17"/>
              </w:rPr>
              <w:t>FR-10.1 to FR-10.3; notification requirements.</w:t>
            </w:r>
          </w:p>
        </w:tc>
      </w:tr>
    </w:tbl>
    <w:p w14:paraId="018EA4E3" w14:textId="77777777" w:rsidR="00891FE0" w:rsidRDefault="00000000">
      <w:pPr>
        <w:pStyle w:val="Heading3"/>
      </w:pPr>
      <w:r>
        <w:t>Essential Use Case - Typical Course of Events</w:t>
      </w:r>
    </w:p>
    <w:tbl>
      <w:tblPr>
        <w:tblStyle w:val="TableGrid"/>
        <w:tblW w:w="0" w:type="auto"/>
        <w:jc w:val="center"/>
        <w:tblLook w:val="04A0" w:firstRow="1" w:lastRow="0" w:firstColumn="1" w:lastColumn="0" w:noHBand="0" w:noVBand="1"/>
      </w:tblPr>
      <w:tblGrid>
        <w:gridCol w:w="4608"/>
        <w:gridCol w:w="5184"/>
      </w:tblGrid>
      <w:tr w:rsidR="00891FE0" w14:paraId="1637A34E" w14:textId="77777777">
        <w:trPr>
          <w:jc w:val="center"/>
        </w:trPr>
        <w:tc>
          <w:tcPr>
            <w:tcW w:w="4608" w:type="dxa"/>
            <w:shd w:val="clear" w:color="auto" w:fill="1E5A8A"/>
          </w:tcPr>
          <w:p w14:paraId="5858378F" w14:textId="77777777" w:rsidR="00891FE0" w:rsidRDefault="00000000">
            <w:r>
              <w:rPr>
                <w:b/>
                <w:color w:val="FFFFFF"/>
                <w:sz w:val="17"/>
              </w:rPr>
              <w:t>Actor Action</w:t>
            </w:r>
          </w:p>
        </w:tc>
        <w:tc>
          <w:tcPr>
            <w:tcW w:w="5184" w:type="dxa"/>
            <w:shd w:val="clear" w:color="auto" w:fill="1E5A8A"/>
          </w:tcPr>
          <w:p w14:paraId="4B585166" w14:textId="77777777" w:rsidR="00891FE0" w:rsidRDefault="00000000">
            <w:r>
              <w:rPr>
                <w:b/>
                <w:color w:val="FFFFFF"/>
                <w:sz w:val="17"/>
              </w:rPr>
              <w:t>System Response</w:t>
            </w:r>
          </w:p>
        </w:tc>
      </w:tr>
      <w:tr w:rsidR="00891FE0" w14:paraId="59A21797" w14:textId="77777777">
        <w:trPr>
          <w:jc w:val="center"/>
        </w:trPr>
        <w:tc>
          <w:tcPr>
            <w:tcW w:w="4608" w:type="dxa"/>
          </w:tcPr>
          <w:p w14:paraId="6F80945E" w14:textId="77777777" w:rsidR="00891FE0" w:rsidRDefault="00000000">
            <w:r>
              <w:rPr>
                <w:sz w:val="17"/>
              </w:rPr>
              <w:t>1. This use case begins when a teacher or coordinator needs a timetable change.</w:t>
            </w:r>
          </w:p>
        </w:tc>
        <w:tc>
          <w:tcPr>
            <w:tcW w:w="5184" w:type="dxa"/>
          </w:tcPr>
          <w:p w14:paraId="32C8BA5C" w14:textId="77777777" w:rsidR="00891FE0" w:rsidRDefault="00000000">
            <w:r>
              <w:rPr>
                <w:sz w:val="17"/>
              </w:rPr>
              <w:t>2. The system offers a request submission function.</w:t>
            </w:r>
          </w:p>
        </w:tc>
      </w:tr>
      <w:tr w:rsidR="00891FE0" w14:paraId="40218D9D" w14:textId="77777777">
        <w:trPr>
          <w:jc w:val="center"/>
        </w:trPr>
        <w:tc>
          <w:tcPr>
            <w:tcW w:w="4608" w:type="dxa"/>
          </w:tcPr>
          <w:p w14:paraId="3A6FD03A" w14:textId="77777777" w:rsidR="00891FE0" w:rsidRDefault="00000000">
            <w:r>
              <w:rPr>
                <w:sz w:val="17"/>
              </w:rPr>
              <w:t>3. The requester describes the change and reason.</w:t>
            </w:r>
          </w:p>
        </w:tc>
        <w:tc>
          <w:tcPr>
            <w:tcW w:w="5184" w:type="dxa"/>
          </w:tcPr>
          <w:p w14:paraId="6E9408C6" w14:textId="77777777" w:rsidR="00891FE0" w:rsidRDefault="00000000">
            <w:r>
              <w:rPr>
                <w:sz w:val="17"/>
              </w:rPr>
              <w:t>4. The system validates that the request is connected to a timetable item or valid context.</w:t>
            </w:r>
          </w:p>
        </w:tc>
      </w:tr>
      <w:tr w:rsidR="00891FE0" w14:paraId="63A66E9F" w14:textId="77777777">
        <w:trPr>
          <w:jc w:val="center"/>
        </w:trPr>
        <w:tc>
          <w:tcPr>
            <w:tcW w:w="4608" w:type="dxa"/>
          </w:tcPr>
          <w:p w14:paraId="62429946" w14:textId="77777777" w:rsidR="00891FE0" w:rsidRDefault="00000000">
            <w:r>
              <w:rPr>
                <w:sz w:val="17"/>
              </w:rPr>
              <w:t>5. The requester submits the request.</w:t>
            </w:r>
          </w:p>
        </w:tc>
        <w:tc>
          <w:tcPr>
            <w:tcW w:w="5184" w:type="dxa"/>
          </w:tcPr>
          <w:p w14:paraId="2FFEF915" w14:textId="77777777" w:rsidR="00891FE0" w:rsidRDefault="00000000">
            <w:r>
              <w:rPr>
                <w:sz w:val="17"/>
              </w:rPr>
              <w:t>6. The system records the request with status Pending and notifies reviewers.</w:t>
            </w:r>
          </w:p>
        </w:tc>
      </w:tr>
    </w:tbl>
    <w:p w14:paraId="02EEBB5B" w14:textId="77777777" w:rsidR="00891FE0" w:rsidRDefault="00000000">
      <w:pPr>
        <w:pStyle w:val="Heading3"/>
      </w:pPr>
      <w:r>
        <w:t>Real Use Case - Current/Planned UTOS Interface Behavior</w:t>
      </w:r>
    </w:p>
    <w:tbl>
      <w:tblPr>
        <w:tblStyle w:val="TableGrid"/>
        <w:tblW w:w="0" w:type="auto"/>
        <w:jc w:val="center"/>
        <w:tblLook w:val="04A0" w:firstRow="1" w:lastRow="0" w:firstColumn="1" w:lastColumn="0" w:noHBand="0" w:noVBand="1"/>
      </w:tblPr>
      <w:tblGrid>
        <w:gridCol w:w="4608"/>
        <w:gridCol w:w="5184"/>
      </w:tblGrid>
      <w:tr w:rsidR="00891FE0" w14:paraId="7A1424E2" w14:textId="77777777">
        <w:trPr>
          <w:jc w:val="center"/>
        </w:trPr>
        <w:tc>
          <w:tcPr>
            <w:tcW w:w="4608" w:type="dxa"/>
            <w:shd w:val="clear" w:color="auto" w:fill="1E5A8A"/>
          </w:tcPr>
          <w:p w14:paraId="1B9653A0" w14:textId="77777777" w:rsidR="00891FE0" w:rsidRDefault="00000000">
            <w:r>
              <w:rPr>
                <w:b/>
                <w:color w:val="FFFFFF"/>
                <w:sz w:val="17"/>
              </w:rPr>
              <w:t>Actor Action</w:t>
            </w:r>
          </w:p>
        </w:tc>
        <w:tc>
          <w:tcPr>
            <w:tcW w:w="5184" w:type="dxa"/>
            <w:shd w:val="clear" w:color="auto" w:fill="1E5A8A"/>
          </w:tcPr>
          <w:p w14:paraId="7112D221" w14:textId="77777777" w:rsidR="00891FE0" w:rsidRDefault="00000000">
            <w:r>
              <w:rPr>
                <w:b/>
                <w:color w:val="FFFFFF"/>
                <w:sz w:val="17"/>
              </w:rPr>
              <w:t>System Response</w:t>
            </w:r>
          </w:p>
        </w:tc>
      </w:tr>
      <w:tr w:rsidR="00891FE0" w14:paraId="6E492171" w14:textId="77777777">
        <w:trPr>
          <w:jc w:val="center"/>
        </w:trPr>
        <w:tc>
          <w:tcPr>
            <w:tcW w:w="4608" w:type="dxa"/>
          </w:tcPr>
          <w:p w14:paraId="71D7FDB1" w14:textId="77777777" w:rsidR="00891FE0" w:rsidRDefault="00000000">
            <w:r>
              <w:rPr>
                <w:sz w:val="17"/>
              </w:rPr>
              <w:t>1. The teacher opens the Change Request Form.</w:t>
            </w:r>
          </w:p>
        </w:tc>
        <w:tc>
          <w:tcPr>
            <w:tcW w:w="5184" w:type="dxa"/>
          </w:tcPr>
          <w:p w14:paraId="062C586E" w14:textId="77777777" w:rsidR="00891FE0" w:rsidRDefault="00000000">
            <w:r>
              <w:rPr>
                <w:sz w:val="17"/>
              </w:rPr>
              <w:t>2. The UI displays subject, request summary, reason, and attach document controls.</w:t>
            </w:r>
          </w:p>
        </w:tc>
      </w:tr>
      <w:tr w:rsidR="00891FE0" w14:paraId="5DE7304E" w14:textId="77777777">
        <w:trPr>
          <w:jc w:val="center"/>
        </w:trPr>
        <w:tc>
          <w:tcPr>
            <w:tcW w:w="4608" w:type="dxa"/>
          </w:tcPr>
          <w:p w14:paraId="0694CFB6" w14:textId="77777777" w:rsidR="00891FE0" w:rsidRDefault="00000000">
            <w:r>
              <w:rPr>
                <w:sz w:val="17"/>
              </w:rPr>
              <w:t>3. The teacher enters the requested change and optional reason.</w:t>
            </w:r>
          </w:p>
        </w:tc>
        <w:tc>
          <w:tcPr>
            <w:tcW w:w="5184" w:type="dxa"/>
          </w:tcPr>
          <w:p w14:paraId="15F11CB6" w14:textId="77777777" w:rsidR="00891FE0" w:rsidRDefault="00000000">
            <w:r>
              <w:rPr>
                <w:sz w:val="17"/>
              </w:rPr>
              <w:t>4. The system accepts the attachment if it meets size/type limits.</w:t>
            </w:r>
          </w:p>
        </w:tc>
      </w:tr>
      <w:tr w:rsidR="00891FE0" w14:paraId="34F88491" w14:textId="77777777">
        <w:trPr>
          <w:jc w:val="center"/>
        </w:trPr>
        <w:tc>
          <w:tcPr>
            <w:tcW w:w="4608" w:type="dxa"/>
          </w:tcPr>
          <w:p w14:paraId="09351767" w14:textId="77777777" w:rsidR="00891FE0" w:rsidRDefault="00000000">
            <w:r>
              <w:rPr>
                <w:sz w:val="17"/>
              </w:rPr>
              <w:t>5. The teacher clicks Submit Request.</w:t>
            </w:r>
          </w:p>
        </w:tc>
        <w:tc>
          <w:tcPr>
            <w:tcW w:w="5184" w:type="dxa"/>
          </w:tcPr>
          <w:p w14:paraId="54CF6F95" w14:textId="77777777" w:rsidR="00891FE0" w:rsidRDefault="00000000">
            <w:r>
              <w:rPr>
                <w:sz w:val="17"/>
              </w:rPr>
              <w:t>6. The system stores the request and returns a confirmation/status view.</w:t>
            </w:r>
          </w:p>
        </w:tc>
      </w:tr>
    </w:tbl>
    <w:p w14:paraId="3D02758F" w14:textId="77777777" w:rsidR="00891FE0" w:rsidRDefault="00000000">
      <w:pPr>
        <w:pStyle w:val="Heading3"/>
      </w:pPr>
      <w:r>
        <w:t>Alternative Courses</w:t>
      </w:r>
    </w:p>
    <w:tbl>
      <w:tblPr>
        <w:tblStyle w:val="TableGrid"/>
        <w:tblW w:w="0" w:type="auto"/>
        <w:jc w:val="center"/>
        <w:tblLook w:val="04A0" w:firstRow="1" w:lastRow="0" w:firstColumn="1" w:lastColumn="0" w:noHBand="0" w:noVBand="1"/>
      </w:tblPr>
      <w:tblGrid>
        <w:gridCol w:w="1008"/>
        <w:gridCol w:w="8928"/>
      </w:tblGrid>
      <w:tr w:rsidR="00891FE0" w14:paraId="7441C2E0" w14:textId="77777777">
        <w:trPr>
          <w:jc w:val="center"/>
        </w:trPr>
        <w:tc>
          <w:tcPr>
            <w:tcW w:w="1008" w:type="dxa"/>
            <w:shd w:val="clear" w:color="auto" w:fill="1E5A8A"/>
          </w:tcPr>
          <w:p w14:paraId="2264C259" w14:textId="77777777" w:rsidR="00891FE0" w:rsidRDefault="00000000">
            <w:r>
              <w:rPr>
                <w:b/>
                <w:color w:val="FFFFFF"/>
                <w:sz w:val="17"/>
              </w:rPr>
              <w:t>Line</w:t>
            </w:r>
          </w:p>
        </w:tc>
        <w:tc>
          <w:tcPr>
            <w:tcW w:w="8928" w:type="dxa"/>
            <w:shd w:val="clear" w:color="auto" w:fill="1E5A8A"/>
          </w:tcPr>
          <w:p w14:paraId="0E808A2E" w14:textId="77777777" w:rsidR="00891FE0" w:rsidRDefault="00000000">
            <w:r>
              <w:rPr>
                <w:b/>
                <w:color w:val="FFFFFF"/>
                <w:sz w:val="17"/>
              </w:rPr>
              <w:t>Alternative / Exception</w:t>
            </w:r>
          </w:p>
        </w:tc>
      </w:tr>
      <w:tr w:rsidR="00891FE0" w14:paraId="291575CD" w14:textId="77777777">
        <w:trPr>
          <w:jc w:val="center"/>
        </w:trPr>
        <w:tc>
          <w:tcPr>
            <w:tcW w:w="1008" w:type="dxa"/>
          </w:tcPr>
          <w:p w14:paraId="19DE061C" w14:textId="77777777" w:rsidR="00891FE0" w:rsidRDefault="00000000">
            <w:r>
              <w:rPr>
                <w:sz w:val="17"/>
              </w:rPr>
              <w:t>4a</w:t>
            </w:r>
          </w:p>
        </w:tc>
        <w:tc>
          <w:tcPr>
            <w:tcW w:w="8928" w:type="dxa"/>
          </w:tcPr>
          <w:p w14:paraId="759D2806" w14:textId="77777777" w:rsidR="00891FE0" w:rsidRDefault="00000000">
            <w:r>
              <w:rPr>
                <w:sz w:val="17"/>
              </w:rPr>
              <w:t>If an attachment is larger than the allowed limit, the system asks the user to remove or replace it.</w:t>
            </w:r>
          </w:p>
        </w:tc>
      </w:tr>
      <w:tr w:rsidR="00891FE0" w14:paraId="17AACB5F" w14:textId="77777777">
        <w:trPr>
          <w:jc w:val="center"/>
        </w:trPr>
        <w:tc>
          <w:tcPr>
            <w:tcW w:w="1008" w:type="dxa"/>
          </w:tcPr>
          <w:p w14:paraId="37550A9F" w14:textId="77777777" w:rsidR="00891FE0" w:rsidRDefault="00000000">
            <w:r>
              <w:rPr>
                <w:sz w:val="17"/>
              </w:rPr>
              <w:t>5a</w:t>
            </w:r>
          </w:p>
        </w:tc>
        <w:tc>
          <w:tcPr>
            <w:tcW w:w="8928" w:type="dxa"/>
          </w:tcPr>
          <w:p w14:paraId="548544BC" w14:textId="77777777" w:rsidR="00891FE0" w:rsidRDefault="00000000">
            <w:r>
              <w:rPr>
                <w:sz w:val="17"/>
              </w:rPr>
              <w:t>If the request summary is empty, the system asks for enough details before submission.</w:t>
            </w:r>
          </w:p>
        </w:tc>
      </w:tr>
    </w:tbl>
    <w:p w14:paraId="0E48C4A5" w14:textId="77777777" w:rsidR="00891FE0" w:rsidRDefault="00000000">
      <w:pPr>
        <w:pStyle w:val="Heading2"/>
      </w:pPr>
      <w:r>
        <w:t>UC09 - Approve or Reject Change Request</w:t>
      </w:r>
    </w:p>
    <w:tbl>
      <w:tblPr>
        <w:tblStyle w:val="TableGrid"/>
        <w:tblW w:w="0" w:type="auto"/>
        <w:jc w:val="center"/>
        <w:tblLook w:val="04A0" w:firstRow="1" w:lastRow="0" w:firstColumn="1" w:lastColumn="0" w:noHBand="0" w:noVBand="1"/>
      </w:tblPr>
      <w:tblGrid>
        <w:gridCol w:w="2016"/>
        <w:gridCol w:w="8064"/>
      </w:tblGrid>
      <w:tr w:rsidR="00891FE0" w14:paraId="35FBD924" w14:textId="77777777">
        <w:trPr>
          <w:jc w:val="center"/>
        </w:trPr>
        <w:tc>
          <w:tcPr>
            <w:tcW w:w="2016" w:type="dxa"/>
            <w:shd w:val="clear" w:color="auto" w:fill="1E5A8A"/>
          </w:tcPr>
          <w:p w14:paraId="18ACAC36" w14:textId="77777777" w:rsidR="00891FE0" w:rsidRDefault="00000000">
            <w:r>
              <w:rPr>
                <w:b/>
                <w:color w:val="FFFFFF"/>
                <w:sz w:val="17"/>
              </w:rPr>
              <w:t>Field</w:t>
            </w:r>
          </w:p>
        </w:tc>
        <w:tc>
          <w:tcPr>
            <w:tcW w:w="8064" w:type="dxa"/>
            <w:shd w:val="clear" w:color="auto" w:fill="1E5A8A"/>
          </w:tcPr>
          <w:p w14:paraId="335744EC" w14:textId="77777777" w:rsidR="00891FE0" w:rsidRDefault="00000000">
            <w:r>
              <w:rPr>
                <w:b/>
                <w:color w:val="FFFFFF"/>
                <w:sz w:val="17"/>
              </w:rPr>
              <w:t>Detail</w:t>
            </w:r>
          </w:p>
        </w:tc>
      </w:tr>
      <w:tr w:rsidR="00891FE0" w14:paraId="16F79B98" w14:textId="77777777">
        <w:trPr>
          <w:jc w:val="center"/>
        </w:trPr>
        <w:tc>
          <w:tcPr>
            <w:tcW w:w="2016" w:type="dxa"/>
          </w:tcPr>
          <w:p w14:paraId="19C617E4" w14:textId="77777777" w:rsidR="00891FE0" w:rsidRDefault="00000000">
            <w:r>
              <w:rPr>
                <w:sz w:val="17"/>
              </w:rPr>
              <w:t>Scope</w:t>
            </w:r>
          </w:p>
        </w:tc>
        <w:tc>
          <w:tcPr>
            <w:tcW w:w="8064" w:type="dxa"/>
          </w:tcPr>
          <w:p w14:paraId="5F8F4930" w14:textId="77777777" w:rsidR="00891FE0" w:rsidRDefault="00000000">
            <w:r>
              <w:rPr>
                <w:sz w:val="17"/>
              </w:rPr>
              <w:t>Class Timetabling</w:t>
            </w:r>
          </w:p>
        </w:tc>
      </w:tr>
      <w:tr w:rsidR="00891FE0" w14:paraId="6242D39A" w14:textId="77777777">
        <w:trPr>
          <w:jc w:val="center"/>
        </w:trPr>
        <w:tc>
          <w:tcPr>
            <w:tcW w:w="2016" w:type="dxa"/>
          </w:tcPr>
          <w:p w14:paraId="3418D1F0" w14:textId="77777777" w:rsidR="00891FE0" w:rsidRDefault="00000000">
            <w:r>
              <w:rPr>
                <w:sz w:val="17"/>
              </w:rPr>
              <w:t>Level</w:t>
            </w:r>
          </w:p>
        </w:tc>
        <w:tc>
          <w:tcPr>
            <w:tcW w:w="8064" w:type="dxa"/>
          </w:tcPr>
          <w:p w14:paraId="373AB51C" w14:textId="77777777" w:rsidR="00891FE0" w:rsidRDefault="00000000">
            <w:r>
              <w:rPr>
                <w:sz w:val="17"/>
              </w:rPr>
              <w:t>User goal</w:t>
            </w:r>
          </w:p>
        </w:tc>
      </w:tr>
      <w:tr w:rsidR="00891FE0" w14:paraId="315A2681" w14:textId="77777777">
        <w:trPr>
          <w:jc w:val="center"/>
        </w:trPr>
        <w:tc>
          <w:tcPr>
            <w:tcW w:w="2016" w:type="dxa"/>
          </w:tcPr>
          <w:p w14:paraId="38BCB262" w14:textId="77777777" w:rsidR="00891FE0" w:rsidRDefault="00000000">
            <w:r>
              <w:rPr>
                <w:sz w:val="17"/>
              </w:rPr>
              <w:t>Primary Actor</w:t>
            </w:r>
          </w:p>
        </w:tc>
        <w:tc>
          <w:tcPr>
            <w:tcW w:w="8064" w:type="dxa"/>
          </w:tcPr>
          <w:p w14:paraId="3A14219C" w14:textId="77777777" w:rsidR="00891FE0" w:rsidRDefault="00000000">
            <w:r>
              <w:rPr>
                <w:sz w:val="17"/>
              </w:rPr>
              <w:t>Department Coordinator or Timetable Administrator</w:t>
            </w:r>
          </w:p>
        </w:tc>
      </w:tr>
      <w:tr w:rsidR="00891FE0" w14:paraId="409C8B22" w14:textId="77777777">
        <w:trPr>
          <w:jc w:val="center"/>
        </w:trPr>
        <w:tc>
          <w:tcPr>
            <w:tcW w:w="2016" w:type="dxa"/>
          </w:tcPr>
          <w:p w14:paraId="6A83EB9E" w14:textId="77777777" w:rsidR="00891FE0" w:rsidRDefault="00000000">
            <w:r>
              <w:rPr>
                <w:sz w:val="17"/>
              </w:rPr>
              <w:t>Supporting Actors</w:t>
            </w:r>
          </w:p>
        </w:tc>
        <w:tc>
          <w:tcPr>
            <w:tcW w:w="8064" w:type="dxa"/>
          </w:tcPr>
          <w:p w14:paraId="61F2F48C" w14:textId="77777777" w:rsidR="00891FE0" w:rsidRDefault="00000000">
            <w:r>
              <w:rPr>
                <w:sz w:val="17"/>
              </w:rPr>
              <w:t>Teacher</w:t>
            </w:r>
          </w:p>
        </w:tc>
      </w:tr>
      <w:tr w:rsidR="00891FE0" w14:paraId="626580FA" w14:textId="77777777">
        <w:trPr>
          <w:jc w:val="center"/>
        </w:trPr>
        <w:tc>
          <w:tcPr>
            <w:tcW w:w="2016" w:type="dxa"/>
          </w:tcPr>
          <w:p w14:paraId="50925CE2" w14:textId="77777777" w:rsidR="00891FE0" w:rsidRDefault="00000000">
            <w:r>
              <w:rPr>
                <w:sz w:val="17"/>
              </w:rPr>
              <w:t>Type</w:t>
            </w:r>
          </w:p>
        </w:tc>
        <w:tc>
          <w:tcPr>
            <w:tcW w:w="8064" w:type="dxa"/>
          </w:tcPr>
          <w:p w14:paraId="1A023986" w14:textId="77777777" w:rsidR="00891FE0" w:rsidRDefault="00000000">
            <w:r>
              <w:rPr>
                <w:sz w:val="17"/>
              </w:rPr>
              <w:t>Primary, Essential and Real</w:t>
            </w:r>
          </w:p>
        </w:tc>
      </w:tr>
      <w:tr w:rsidR="00891FE0" w14:paraId="3C1BE7B9" w14:textId="77777777">
        <w:trPr>
          <w:jc w:val="center"/>
        </w:trPr>
        <w:tc>
          <w:tcPr>
            <w:tcW w:w="2016" w:type="dxa"/>
          </w:tcPr>
          <w:p w14:paraId="6B11D29B" w14:textId="77777777" w:rsidR="00891FE0" w:rsidRDefault="00000000">
            <w:r>
              <w:rPr>
                <w:sz w:val="17"/>
              </w:rPr>
              <w:lastRenderedPageBreak/>
              <w:t>Purpose</w:t>
            </w:r>
          </w:p>
        </w:tc>
        <w:tc>
          <w:tcPr>
            <w:tcW w:w="8064" w:type="dxa"/>
          </w:tcPr>
          <w:p w14:paraId="25C971B5" w14:textId="77777777" w:rsidR="00891FE0" w:rsidRDefault="00000000">
            <w:r>
              <w:rPr>
                <w:sz w:val="17"/>
              </w:rPr>
              <w:t>Review a submitted request and decide whether it should affect the timetable.</w:t>
            </w:r>
          </w:p>
        </w:tc>
      </w:tr>
      <w:tr w:rsidR="00891FE0" w14:paraId="28570908" w14:textId="77777777">
        <w:trPr>
          <w:jc w:val="center"/>
        </w:trPr>
        <w:tc>
          <w:tcPr>
            <w:tcW w:w="2016" w:type="dxa"/>
          </w:tcPr>
          <w:p w14:paraId="15957C2D" w14:textId="77777777" w:rsidR="00891FE0" w:rsidRDefault="00000000">
            <w:r>
              <w:rPr>
                <w:sz w:val="17"/>
              </w:rPr>
              <w:t>Overview</w:t>
            </w:r>
          </w:p>
        </w:tc>
        <w:tc>
          <w:tcPr>
            <w:tcW w:w="8064" w:type="dxa"/>
          </w:tcPr>
          <w:p w14:paraId="22C98744" w14:textId="77777777" w:rsidR="00891FE0" w:rsidRDefault="00000000">
            <w:r>
              <w:rPr>
                <w:sz w:val="17"/>
              </w:rPr>
              <w:t>A reviewer examines details, checks conflicts, approves or rejects the request, optionally comments, and triggers status notification.</w:t>
            </w:r>
          </w:p>
        </w:tc>
      </w:tr>
      <w:tr w:rsidR="00891FE0" w14:paraId="477DED74" w14:textId="77777777">
        <w:trPr>
          <w:jc w:val="center"/>
        </w:trPr>
        <w:tc>
          <w:tcPr>
            <w:tcW w:w="2016" w:type="dxa"/>
          </w:tcPr>
          <w:p w14:paraId="2E023CC4" w14:textId="77777777" w:rsidR="00891FE0" w:rsidRDefault="00000000">
            <w:r>
              <w:rPr>
                <w:sz w:val="17"/>
              </w:rPr>
              <w:t>Cross Reference</w:t>
            </w:r>
          </w:p>
        </w:tc>
        <w:tc>
          <w:tcPr>
            <w:tcW w:w="8064" w:type="dxa"/>
          </w:tcPr>
          <w:p w14:paraId="26E20246" w14:textId="77777777" w:rsidR="00891FE0" w:rsidRDefault="00000000">
            <w:r>
              <w:rPr>
                <w:sz w:val="17"/>
              </w:rPr>
              <w:t>FR-10.2; FR-10.3; FR-07.1; notification requirements.</w:t>
            </w:r>
          </w:p>
        </w:tc>
      </w:tr>
    </w:tbl>
    <w:p w14:paraId="450B538E" w14:textId="77777777" w:rsidR="00891FE0" w:rsidRDefault="00000000">
      <w:pPr>
        <w:pStyle w:val="Heading3"/>
      </w:pPr>
      <w:r>
        <w:t>Essential Use Case - Typical Course of Events</w:t>
      </w:r>
    </w:p>
    <w:tbl>
      <w:tblPr>
        <w:tblStyle w:val="TableGrid"/>
        <w:tblW w:w="0" w:type="auto"/>
        <w:jc w:val="center"/>
        <w:tblLook w:val="04A0" w:firstRow="1" w:lastRow="0" w:firstColumn="1" w:lastColumn="0" w:noHBand="0" w:noVBand="1"/>
      </w:tblPr>
      <w:tblGrid>
        <w:gridCol w:w="4608"/>
        <w:gridCol w:w="5184"/>
      </w:tblGrid>
      <w:tr w:rsidR="00891FE0" w14:paraId="1A0108A7" w14:textId="77777777">
        <w:trPr>
          <w:jc w:val="center"/>
        </w:trPr>
        <w:tc>
          <w:tcPr>
            <w:tcW w:w="4608" w:type="dxa"/>
            <w:shd w:val="clear" w:color="auto" w:fill="1E5A8A"/>
          </w:tcPr>
          <w:p w14:paraId="5E915550" w14:textId="77777777" w:rsidR="00891FE0" w:rsidRDefault="00000000">
            <w:r>
              <w:rPr>
                <w:b/>
                <w:color w:val="FFFFFF"/>
                <w:sz w:val="17"/>
              </w:rPr>
              <w:t>Actor Action</w:t>
            </w:r>
          </w:p>
        </w:tc>
        <w:tc>
          <w:tcPr>
            <w:tcW w:w="5184" w:type="dxa"/>
            <w:shd w:val="clear" w:color="auto" w:fill="1E5A8A"/>
          </w:tcPr>
          <w:p w14:paraId="0882B907" w14:textId="77777777" w:rsidR="00891FE0" w:rsidRDefault="00000000">
            <w:r>
              <w:rPr>
                <w:b/>
                <w:color w:val="FFFFFF"/>
                <w:sz w:val="17"/>
              </w:rPr>
              <w:t>System Response</w:t>
            </w:r>
          </w:p>
        </w:tc>
      </w:tr>
      <w:tr w:rsidR="00891FE0" w14:paraId="26D701D3" w14:textId="77777777">
        <w:trPr>
          <w:jc w:val="center"/>
        </w:trPr>
        <w:tc>
          <w:tcPr>
            <w:tcW w:w="4608" w:type="dxa"/>
          </w:tcPr>
          <w:p w14:paraId="34B5B09B" w14:textId="77777777" w:rsidR="00891FE0" w:rsidRDefault="00000000">
            <w:r>
              <w:rPr>
                <w:sz w:val="17"/>
              </w:rPr>
              <w:t>1. This use case begins when a reviewer opens a pending change request.</w:t>
            </w:r>
          </w:p>
        </w:tc>
        <w:tc>
          <w:tcPr>
            <w:tcW w:w="5184" w:type="dxa"/>
          </w:tcPr>
          <w:p w14:paraId="3944FE27" w14:textId="77777777" w:rsidR="00891FE0" w:rsidRDefault="00000000">
            <w:r>
              <w:rPr>
                <w:sz w:val="17"/>
              </w:rPr>
              <w:t>2. The system displays request details, requester, affected course, current schedule, and proposed change.</w:t>
            </w:r>
          </w:p>
        </w:tc>
      </w:tr>
      <w:tr w:rsidR="00891FE0" w14:paraId="3BD4AE34" w14:textId="77777777">
        <w:trPr>
          <w:jc w:val="center"/>
        </w:trPr>
        <w:tc>
          <w:tcPr>
            <w:tcW w:w="4608" w:type="dxa"/>
          </w:tcPr>
          <w:p w14:paraId="216DC575" w14:textId="77777777" w:rsidR="00891FE0" w:rsidRDefault="00000000">
            <w:r>
              <w:rPr>
                <w:sz w:val="17"/>
              </w:rPr>
              <w:t>3. The reviewer evaluates the request.</w:t>
            </w:r>
          </w:p>
        </w:tc>
        <w:tc>
          <w:tcPr>
            <w:tcW w:w="5184" w:type="dxa"/>
          </w:tcPr>
          <w:p w14:paraId="0B3CF020" w14:textId="77777777" w:rsidR="00891FE0" w:rsidRDefault="00000000">
            <w:r>
              <w:rPr>
                <w:sz w:val="17"/>
              </w:rPr>
              <w:t>4. The system provides conflict check and supporting data.</w:t>
            </w:r>
          </w:p>
        </w:tc>
      </w:tr>
      <w:tr w:rsidR="00891FE0" w14:paraId="0CFB34AE" w14:textId="77777777">
        <w:trPr>
          <w:jc w:val="center"/>
        </w:trPr>
        <w:tc>
          <w:tcPr>
            <w:tcW w:w="4608" w:type="dxa"/>
          </w:tcPr>
          <w:p w14:paraId="692BCBAB" w14:textId="77777777" w:rsidR="00891FE0" w:rsidRDefault="00000000">
            <w:r>
              <w:rPr>
                <w:sz w:val="17"/>
              </w:rPr>
              <w:t>5. The reviewer approves or rejects the request.</w:t>
            </w:r>
          </w:p>
        </w:tc>
        <w:tc>
          <w:tcPr>
            <w:tcW w:w="5184" w:type="dxa"/>
          </w:tcPr>
          <w:p w14:paraId="50314399" w14:textId="77777777" w:rsidR="00891FE0" w:rsidRDefault="00000000">
            <w:r>
              <w:rPr>
                <w:sz w:val="17"/>
              </w:rPr>
              <w:t>6. The system records the decision, updates request status, and notifies the requester.</w:t>
            </w:r>
          </w:p>
        </w:tc>
      </w:tr>
      <w:tr w:rsidR="00891FE0" w14:paraId="3D663FEE" w14:textId="77777777">
        <w:trPr>
          <w:jc w:val="center"/>
        </w:trPr>
        <w:tc>
          <w:tcPr>
            <w:tcW w:w="4608" w:type="dxa"/>
          </w:tcPr>
          <w:p w14:paraId="1C20A080" w14:textId="77777777" w:rsidR="00891FE0" w:rsidRDefault="00000000">
            <w:r>
              <w:rPr>
                <w:sz w:val="17"/>
              </w:rPr>
              <w:t>7. If approved, the reviewer may trigger timetable repair.</w:t>
            </w:r>
          </w:p>
        </w:tc>
        <w:tc>
          <w:tcPr>
            <w:tcW w:w="5184" w:type="dxa"/>
          </w:tcPr>
          <w:p w14:paraId="2ABA0533" w14:textId="77777777" w:rsidR="00891FE0" w:rsidRDefault="00000000">
            <w:r>
              <w:rPr>
                <w:sz w:val="17"/>
              </w:rPr>
              <w:t>8. The system sends the approved change to re-optimization or manual adjustment workflow.</w:t>
            </w:r>
          </w:p>
        </w:tc>
      </w:tr>
    </w:tbl>
    <w:p w14:paraId="16AF7577" w14:textId="77777777" w:rsidR="00891FE0" w:rsidRDefault="00000000">
      <w:pPr>
        <w:pStyle w:val="Heading3"/>
      </w:pPr>
      <w:r>
        <w:t>Real Use Case - Current/Planned UTOS Interface Behavior</w:t>
      </w:r>
    </w:p>
    <w:tbl>
      <w:tblPr>
        <w:tblStyle w:val="TableGrid"/>
        <w:tblW w:w="0" w:type="auto"/>
        <w:jc w:val="center"/>
        <w:tblLook w:val="04A0" w:firstRow="1" w:lastRow="0" w:firstColumn="1" w:lastColumn="0" w:noHBand="0" w:noVBand="1"/>
      </w:tblPr>
      <w:tblGrid>
        <w:gridCol w:w="4608"/>
        <w:gridCol w:w="5184"/>
      </w:tblGrid>
      <w:tr w:rsidR="00891FE0" w14:paraId="001C9E6E" w14:textId="77777777">
        <w:trPr>
          <w:jc w:val="center"/>
        </w:trPr>
        <w:tc>
          <w:tcPr>
            <w:tcW w:w="4608" w:type="dxa"/>
            <w:shd w:val="clear" w:color="auto" w:fill="1E5A8A"/>
          </w:tcPr>
          <w:p w14:paraId="643A0E33" w14:textId="77777777" w:rsidR="00891FE0" w:rsidRDefault="00000000">
            <w:r>
              <w:rPr>
                <w:b/>
                <w:color w:val="FFFFFF"/>
                <w:sz w:val="17"/>
              </w:rPr>
              <w:t>Actor Action</w:t>
            </w:r>
          </w:p>
        </w:tc>
        <w:tc>
          <w:tcPr>
            <w:tcW w:w="5184" w:type="dxa"/>
            <w:shd w:val="clear" w:color="auto" w:fill="1E5A8A"/>
          </w:tcPr>
          <w:p w14:paraId="223FAEAB" w14:textId="77777777" w:rsidR="00891FE0" w:rsidRDefault="00000000">
            <w:r>
              <w:rPr>
                <w:b/>
                <w:color w:val="FFFFFF"/>
                <w:sz w:val="17"/>
              </w:rPr>
              <w:t>System Response</w:t>
            </w:r>
          </w:p>
        </w:tc>
      </w:tr>
      <w:tr w:rsidR="00891FE0" w14:paraId="4C359A58" w14:textId="77777777">
        <w:trPr>
          <w:jc w:val="center"/>
        </w:trPr>
        <w:tc>
          <w:tcPr>
            <w:tcW w:w="4608" w:type="dxa"/>
          </w:tcPr>
          <w:p w14:paraId="64F6A04D" w14:textId="77777777" w:rsidR="00891FE0" w:rsidRDefault="00000000">
            <w:r>
              <w:rPr>
                <w:sz w:val="17"/>
              </w:rPr>
              <w:t>1. The coordinator opens Change Requests Management.</w:t>
            </w:r>
          </w:p>
        </w:tc>
        <w:tc>
          <w:tcPr>
            <w:tcW w:w="5184" w:type="dxa"/>
          </w:tcPr>
          <w:p w14:paraId="6470889B" w14:textId="77777777" w:rsidR="00891FE0" w:rsidRDefault="00000000">
            <w:r>
              <w:rPr>
                <w:sz w:val="17"/>
              </w:rPr>
              <w:t>2. The UI displays pending, approved, and rejected counts plus a request list.</w:t>
            </w:r>
          </w:p>
        </w:tc>
      </w:tr>
      <w:tr w:rsidR="00891FE0" w14:paraId="68AA9A0E" w14:textId="77777777">
        <w:trPr>
          <w:jc w:val="center"/>
        </w:trPr>
        <w:tc>
          <w:tcPr>
            <w:tcW w:w="4608" w:type="dxa"/>
          </w:tcPr>
          <w:p w14:paraId="3F6EFB5C" w14:textId="77777777" w:rsidR="00891FE0" w:rsidRDefault="00000000">
            <w:r>
              <w:rPr>
                <w:sz w:val="17"/>
              </w:rPr>
              <w:t>3. The reviewer opens a modal for request #101.</w:t>
            </w:r>
          </w:p>
        </w:tc>
        <w:tc>
          <w:tcPr>
            <w:tcW w:w="5184" w:type="dxa"/>
          </w:tcPr>
          <w:p w14:paraId="1FADC6A6" w14:textId="77777777" w:rsidR="00891FE0" w:rsidRDefault="00000000">
            <w:r>
              <w:rPr>
                <w:sz w:val="17"/>
              </w:rPr>
              <w:t>4. The system shows course, current time, proposed time, reason, and conflict check.</w:t>
            </w:r>
          </w:p>
        </w:tc>
      </w:tr>
      <w:tr w:rsidR="00891FE0" w14:paraId="1B538648" w14:textId="77777777">
        <w:trPr>
          <w:jc w:val="center"/>
        </w:trPr>
        <w:tc>
          <w:tcPr>
            <w:tcW w:w="4608" w:type="dxa"/>
          </w:tcPr>
          <w:p w14:paraId="73E4FD6C" w14:textId="77777777" w:rsidR="00891FE0" w:rsidRDefault="00000000">
            <w:r>
              <w:rPr>
                <w:sz w:val="17"/>
              </w:rPr>
              <w:t>5. The reviewer clicks Approve or Reject and may add a comment.</w:t>
            </w:r>
          </w:p>
        </w:tc>
        <w:tc>
          <w:tcPr>
            <w:tcW w:w="5184" w:type="dxa"/>
          </w:tcPr>
          <w:p w14:paraId="32DB1F7B" w14:textId="77777777" w:rsidR="00891FE0" w:rsidRDefault="00000000">
            <w:r>
              <w:rPr>
                <w:sz w:val="17"/>
              </w:rPr>
              <w:t>6. The system changes request status and creates a notification.</w:t>
            </w:r>
          </w:p>
        </w:tc>
      </w:tr>
    </w:tbl>
    <w:p w14:paraId="6E532E67" w14:textId="77777777" w:rsidR="00891FE0" w:rsidRDefault="00000000">
      <w:pPr>
        <w:pStyle w:val="Heading3"/>
      </w:pPr>
      <w:r>
        <w:t>Alternative Courses</w:t>
      </w:r>
    </w:p>
    <w:tbl>
      <w:tblPr>
        <w:tblStyle w:val="TableGrid"/>
        <w:tblW w:w="0" w:type="auto"/>
        <w:jc w:val="center"/>
        <w:tblLook w:val="04A0" w:firstRow="1" w:lastRow="0" w:firstColumn="1" w:lastColumn="0" w:noHBand="0" w:noVBand="1"/>
      </w:tblPr>
      <w:tblGrid>
        <w:gridCol w:w="1008"/>
        <w:gridCol w:w="8928"/>
      </w:tblGrid>
      <w:tr w:rsidR="00891FE0" w14:paraId="00741D24" w14:textId="77777777">
        <w:trPr>
          <w:jc w:val="center"/>
        </w:trPr>
        <w:tc>
          <w:tcPr>
            <w:tcW w:w="1008" w:type="dxa"/>
            <w:shd w:val="clear" w:color="auto" w:fill="1E5A8A"/>
          </w:tcPr>
          <w:p w14:paraId="082812BE" w14:textId="77777777" w:rsidR="00891FE0" w:rsidRDefault="00000000">
            <w:r>
              <w:rPr>
                <w:b/>
                <w:color w:val="FFFFFF"/>
                <w:sz w:val="17"/>
              </w:rPr>
              <w:t>Line</w:t>
            </w:r>
          </w:p>
        </w:tc>
        <w:tc>
          <w:tcPr>
            <w:tcW w:w="8928" w:type="dxa"/>
            <w:shd w:val="clear" w:color="auto" w:fill="1E5A8A"/>
          </w:tcPr>
          <w:p w14:paraId="0463B71A" w14:textId="77777777" w:rsidR="00891FE0" w:rsidRDefault="00000000">
            <w:r>
              <w:rPr>
                <w:b/>
                <w:color w:val="FFFFFF"/>
                <w:sz w:val="17"/>
              </w:rPr>
              <w:t>Alternative / Exception</w:t>
            </w:r>
          </w:p>
        </w:tc>
      </w:tr>
      <w:tr w:rsidR="00891FE0" w14:paraId="193093A7" w14:textId="77777777">
        <w:trPr>
          <w:jc w:val="center"/>
        </w:trPr>
        <w:tc>
          <w:tcPr>
            <w:tcW w:w="1008" w:type="dxa"/>
          </w:tcPr>
          <w:p w14:paraId="018EA681" w14:textId="77777777" w:rsidR="00891FE0" w:rsidRDefault="00000000">
            <w:r>
              <w:rPr>
                <w:sz w:val="17"/>
              </w:rPr>
              <w:t>4a</w:t>
            </w:r>
          </w:p>
        </w:tc>
        <w:tc>
          <w:tcPr>
            <w:tcW w:w="8928" w:type="dxa"/>
          </w:tcPr>
          <w:p w14:paraId="58964DB9" w14:textId="77777777" w:rsidR="00891FE0" w:rsidRDefault="00000000">
            <w:r>
              <w:rPr>
                <w:sz w:val="17"/>
              </w:rPr>
              <w:t>If the conflict check fails, the reviewer may reject the request or route it to re-optimization.</w:t>
            </w:r>
          </w:p>
        </w:tc>
      </w:tr>
      <w:tr w:rsidR="00891FE0" w14:paraId="46E15D14" w14:textId="77777777">
        <w:trPr>
          <w:jc w:val="center"/>
        </w:trPr>
        <w:tc>
          <w:tcPr>
            <w:tcW w:w="1008" w:type="dxa"/>
          </w:tcPr>
          <w:p w14:paraId="779D25F0" w14:textId="77777777" w:rsidR="00891FE0" w:rsidRDefault="00000000">
            <w:r>
              <w:rPr>
                <w:sz w:val="17"/>
              </w:rPr>
              <w:t>5a</w:t>
            </w:r>
          </w:p>
        </w:tc>
        <w:tc>
          <w:tcPr>
            <w:tcW w:w="8928" w:type="dxa"/>
          </w:tcPr>
          <w:p w14:paraId="62C551D6" w14:textId="77777777" w:rsidR="00891FE0" w:rsidRDefault="00000000">
            <w:r>
              <w:rPr>
                <w:sz w:val="17"/>
              </w:rPr>
              <w:t>If the reviewer lacks authority, the system disables decision buttons.</w:t>
            </w:r>
          </w:p>
        </w:tc>
      </w:tr>
    </w:tbl>
    <w:p w14:paraId="4EBC960A" w14:textId="77777777" w:rsidR="00891FE0" w:rsidRDefault="00000000">
      <w:pPr>
        <w:pStyle w:val="Heading2"/>
      </w:pPr>
      <w:r>
        <w:t>UC10 - Re-optimize Timetable</w:t>
      </w:r>
    </w:p>
    <w:tbl>
      <w:tblPr>
        <w:tblStyle w:val="TableGrid"/>
        <w:tblW w:w="0" w:type="auto"/>
        <w:jc w:val="center"/>
        <w:tblLook w:val="04A0" w:firstRow="1" w:lastRow="0" w:firstColumn="1" w:lastColumn="0" w:noHBand="0" w:noVBand="1"/>
      </w:tblPr>
      <w:tblGrid>
        <w:gridCol w:w="2016"/>
        <w:gridCol w:w="8064"/>
      </w:tblGrid>
      <w:tr w:rsidR="00891FE0" w14:paraId="0BC40D7C" w14:textId="77777777">
        <w:trPr>
          <w:jc w:val="center"/>
        </w:trPr>
        <w:tc>
          <w:tcPr>
            <w:tcW w:w="2016" w:type="dxa"/>
            <w:shd w:val="clear" w:color="auto" w:fill="1E5A8A"/>
          </w:tcPr>
          <w:p w14:paraId="33D4EC4E" w14:textId="77777777" w:rsidR="00891FE0" w:rsidRDefault="00000000">
            <w:r>
              <w:rPr>
                <w:b/>
                <w:color w:val="FFFFFF"/>
                <w:sz w:val="17"/>
              </w:rPr>
              <w:t>Field</w:t>
            </w:r>
          </w:p>
        </w:tc>
        <w:tc>
          <w:tcPr>
            <w:tcW w:w="8064" w:type="dxa"/>
            <w:shd w:val="clear" w:color="auto" w:fill="1E5A8A"/>
          </w:tcPr>
          <w:p w14:paraId="0A7A2AAE" w14:textId="77777777" w:rsidR="00891FE0" w:rsidRDefault="00000000">
            <w:r>
              <w:rPr>
                <w:b/>
                <w:color w:val="FFFFFF"/>
                <w:sz w:val="17"/>
              </w:rPr>
              <w:t>Detail</w:t>
            </w:r>
          </w:p>
        </w:tc>
      </w:tr>
      <w:tr w:rsidR="00891FE0" w14:paraId="73EEF416" w14:textId="77777777">
        <w:trPr>
          <w:jc w:val="center"/>
        </w:trPr>
        <w:tc>
          <w:tcPr>
            <w:tcW w:w="2016" w:type="dxa"/>
          </w:tcPr>
          <w:p w14:paraId="7B461154" w14:textId="77777777" w:rsidR="00891FE0" w:rsidRDefault="00000000">
            <w:r>
              <w:rPr>
                <w:sz w:val="17"/>
              </w:rPr>
              <w:t>Scope</w:t>
            </w:r>
          </w:p>
        </w:tc>
        <w:tc>
          <w:tcPr>
            <w:tcW w:w="8064" w:type="dxa"/>
          </w:tcPr>
          <w:p w14:paraId="4A13C810" w14:textId="77777777" w:rsidR="00891FE0" w:rsidRDefault="00000000">
            <w:r>
              <w:rPr>
                <w:sz w:val="17"/>
              </w:rPr>
              <w:t>Class Timetabling</w:t>
            </w:r>
          </w:p>
        </w:tc>
      </w:tr>
      <w:tr w:rsidR="00891FE0" w14:paraId="24F33B86" w14:textId="77777777">
        <w:trPr>
          <w:jc w:val="center"/>
        </w:trPr>
        <w:tc>
          <w:tcPr>
            <w:tcW w:w="2016" w:type="dxa"/>
          </w:tcPr>
          <w:p w14:paraId="3116EDDF" w14:textId="77777777" w:rsidR="00891FE0" w:rsidRDefault="00000000">
            <w:r>
              <w:rPr>
                <w:sz w:val="17"/>
              </w:rPr>
              <w:t>Level</w:t>
            </w:r>
          </w:p>
        </w:tc>
        <w:tc>
          <w:tcPr>
            <w:tcW w:w="8064" w:type="dxa"/>
          </w:tcPr>
          <w:p w14:paraId="57B063D8" w14:textId="77777777" w:rsidR="00891FE0" w:rsidRDefault="00000000">
            <w:r>
              <w:rPr>
                <w:sz w:val="17"/>
              </w:rPr>
              <w:t>User goal</w:t>
            </w:r>
          </w:p>
        </w:tc>
      </w:tr>
      <w:tr w:rsidR="00891FE0" w14:paraId="5796F131" w14:textId="77777777">
        <w:trPr>
          <w:jc w:val="center"/>
        </w:trPr>
        <w:tc>
          <w:tcPr>
            <w:tcW w:w="2016" w:type="dxa"/>
          </w:tcPr>
          <w:p w14:paraId="223F464B" w14:textId="77777777" w:rsidR="00891FE0" w:rsidRDefault="00000000">
            <w:r>
              <w:rPr>
                <w:sz w:val="17"/>
              </w:rPr>
              <w:t>Primary Actor</w:t>
            </w:r>
          </w:p>
        </w:tc>
        <w:tc>
          <w:tcPr>
            <w:tcW w:w="8064" w:type="dxa"/>
          </w:tcPr>
          <w:p w14:paraId="70787114" w14:textId="77777777" w:rsidR="00891FE0" w:rsidRDefault="00000000">
            <w:r>
              <w:rPr>
                <w:sz w:val="17"/>
              </w:rPr>
              <w:t>Timetable Administrator</w:t>
            </w:r>
          </w:p>
        </w:tc>
      </w:tr>
      <w:tr w:rsidR="00891FE0" w14:paraId="328A9A07" w14:textId="77777777">
        <w:trPr>
          <w:jc w:val="center"/>
        </w:trPr>
        <w:tc>
          <w:tcPr>
            <w:tcW w:w="2016" w:type="dxa"/>
          </w:tcPr>
          <w:p w14:paraId="54AFD86A" w14:textId="77777777" w:rsidR="00891FE0" w:rsidRDefault="00000000">
            <w:r>
              <w:rPr>
                <w:sz w:val="17"/>
              </w:rPr>
              <w:t>Supporting Actors</w:t>
            </w:r>
          </w:p>
        </w:tc>
        <w:tc>
          <w:tcPr>
            <w:tcW w:w="8064" w:type="dxa"/>
          </w:tcPr>
          <w:p w14:paraId="790E3EC2" w14:textId="77777777" w:rsidR="00891FE0" w:rsidRDefault="00000000">
            <w:r>
              <w:rPr>
                <w:sz w:val="17"/>
              </w:rPr>
              <w:t>Solver Engine</w:t>
            </w:r>
          </w:p>
        </w:tc>
      </w:tr>
      <w:tr w:rsidR="00891FE0" w14:paraId="4338348A" w14:textId="77777777">
        <w:trPr>
          <w:jc w:val="center"/>
        </w:trPr>
        <w:tc>
          <w:tcPr>
            <w:tcW w:w="2016" w:type="dxa"/>
          </w:tcPr>
          <w:p w14:paraId="0A43DAA2" w14:textId="77777777" w:rsidR="00891FE0" w:rsidRDefault="00000000">
            <w:r>
              <w:rPr>
                <w:sz w:val="17"/>
              </w:rPr>
              <w:t>Type</w:t>
            </w:r>
          </w:p>
        </w:tc>
        <w:tc>
          <w:tcPr>
            <w:tcW w:w="8064" w:type="dxa"/>
          </w:tcPr>
          <w:p w14:paraId="68273564" w14:textId="77777777" w:rsidR="00891FE0" w:rsidRDefault="00000000">
            <w:r>
              <w:rPr>
                <w:sz w:val="17"/>
              </w:rPr>
              <w:t>Primary, Essential and Real</w:t>
            </w:r>
          </w:p>
        </w:tc>
      </w:tr>
      <w:tr w:rsidR="00891FE0" w14:paraId="21AB16ED" w14:textId="77777777">
        <w:trPr>
          <w:jc w:val="center"/>
        </w:trPr>
        <w:tc>
          <w:tcPr>
            <w:tcW w:w="2016" w:type="dxa"/>
          </w:tcPr>
          <w:p w14:paraId="5E446B98" w14:textId="77777777" w:rsidR="00891FE0" w:rsidRDefault="00000000">
            <w:r>
              <w:rPr>
                <w:sz w:val="17"/>
              </w:rPr>
              <w:t>Purpose</w:t>
            </w:r>
          </w:p>
        </w:tc>
        <w:tc>
          <w:tcPr>
            <w:tcW w:w="8064" w:type="dxa"/>
          </w:tcPr>
          <w:p w14:paraId="01E0A1C8" w14:textId="77777777" w:rsidR="00891FE0" w:rsidRDefault="00000000">
            <w:r>
              <w:rPr>
                <w:sz w:val="17"/>
              </w:rPr>
              <w:t>Repair the timetable after approved changes while minimizing disturbance.</w:t>
            </w:r>
          </w:p>
        </w:tc>
      </w:tr>
      <w:tr w:rsidR="00891FE0" w14:paraId="17AFF04B" w14:textId="77777777">
        <w:trPr>
          <w:jc w:val="center"/>
        </w:trPr>
        <w:tc>
          <w:tcPr>
            <w:tcW w:w="2016" w:type="dxa"/>
          </w:tcPr>
          <w:p w14:paraId="3B9B4E74" w14:textId="77777777" w:rsidR="00891FE0" w:rsidRDefault="00000000">
            <w:r>
              <w:rPr>
                <w:sz w:val="17"/>
              </w:rPr>
              <w:t>Overview</w:t>
            </w:r>
          </w:p>
        </w:tc>
        <w:tc>
          <w:tcPr>
            <w:tcW w:w="8064" w:type="dxa"/>
          </w:tcPr>
          <w:p w14:paraId="501D8624" w14:textId="77777777" w:rsidR="00891FE0" w:rsidRDefault="00000000">
            <w:r>
              <w:rPr>
                <w:sz w:val="17"/>
              </w:rPr>
              <w:t>The administrator triggers repair mode. The solver respects locked entries and attempts to change the smallest possible set of timetable entries.</w:t>
            </w:r>
          </w:p>
        </w:tc>
      </w:tr>
      <w:tr w:rsidR="00891FE0" w14:paraId="1BCF8D51" w14:textId="77777777">
        <w:trPr>
          <w:jc w:val="center"/>
        </w:trPr>
        <w:tc>
          <w:tcPr>
            <w:tcW w:w="2016" w:type="dxa"/>
          </w:tcPr>
          <w:p w14:paraId="53A21F39" w14:textId="77777777" w:rsidR="00891FE0" w:rsidRDefault="00000000">
            <w:r>
              <w:rPr>
                <w:sz w:val="17"/>
              </w:rPr>
              <w:t>Cross Reference</w:t>
            </w:r>
          </w:p>
        </w:tc>
        <w:tc>
          <w:tcPr>
            <w:tcW w:w="8064" w:type="dxa"/>
          </w:tcPr>
          <w:p w14:paraId="0D94AD78" w14:textId="77777777" w:rsidR="00891FE0" w:rsidRDefault="00000000">
            <w:r>
              <w:rPr>
                <w:sz w:val="17"/>
              </w:rPr>
              <w:t>FR-07.1 to FR-07.3; version comparison requirements.</w:t>
            </w:r>
          </w:p>
        </w:tc>
      </w:tr>
    </w:tbl>
    <w:p w14:paraId="046D2329" w14:textId="77777777" w:rsidR="00891FE0" w:rsidRDefault="00000000">
      <w:pPr>
        <w:pStyle w:val="Heading3"/>
      </w:pPr>
      <w:r>
        <w:t>Essential Use Case - Typical Course of Events</w:t>
      </w:r>
    </w:p>
    <w:tbl>
      <w:tblPr>
        <w:tblStyle w:val="TableGrid"/>
        <w:tblW w:w="0" w:type="auto"/>
        <w:jc w:val="center"/>
        <w:tblLook w:val="04A0" w:firstRow="1" w:lastRow="0" w:firstColumn="1" w:lastColumn="0" w:noHBand="0" w:noVBand="1"/>
      </w:tblPr>
      <w:tblGrid>
        <w:gridCol w:w="4608"/>
        <w:gridCol w:w="5184"/>
      </w:tblGrid>
      <w:tr w:rsidR="00891FE0" w14:paraId="5FBC8739" w14:textId="77777777">
        <w:trPr>
          <w:jc w:val="center"/>
        </w:trPr>
        <w:tc>
          <w:tcPr>
            <w:tcW w:w="4608" w:type="dxa"/>
            <w:shd w:val="clear" w:color="auto" w:fill="1E5A8A"/>
          </w:tcPr>
          <w:p w14:paraId="69EAA15A" w14:textId="77777777" w:rsidR="00891FE0" w:rsidRDefault="00000000">
            <w:r>
              <w:rPr>
                <w:b/>
                <w:color w:val="FFFFFF"/>
                <w:sz w:val="17"/>
              </w:rPr>
              <w:t>Actor Action</w:t>
            </w:r>
          </w:p>
        </w:tc>
        <w:tc>
          <w:tcPr>
            <w:tcW w:w="5184" w:type="dxa"/>
            <w:shd w:val="clear" w:color="auto" w:fill="1E5A8A"/>
          </w:tcPr>
          <w:p w14:paraId="693CE225" w14:textId="77777777" w:rsidR="00891FE0" w:rsidRDefault="00000000">
            <w:r>
              <w:rPr>
                <w:b/>
                <w:color w:val="FFFFFF"/>
                <w:sz w:val="17"/>
              </w:rPr>
              <w:t>System Response</w:t>
            </w:r>
          </w:p>
        </w:tc>
      </w:tr>
      <w:tr w:rsidR="00891FE0" w14:paraId="1E3D2D81" w14:textId="77777777">
        <w:trPr>
          <w:jc w:val="center"/>
        </w:trPr>
        <w:tc>
          <w:tcPr>
            <w:tcW w:w="4608" w:type="dxa"/>
          </w:tcPr>
          <w:p w14:paraId="5E9C711E" w14:textId="77777777" w:rsidR="00891FE0" w:rsidRDefault="00000000">
            <w:r>
              <w:rPr>
                <w:sz w:val="17"/>
              </w:rPr>
              <w:t>1. This use case begins when an approved change requires timetable repair.</w:t>
            </w:r>
          </w:p>
        </w:tc>
        <w:tc>
          <w:tcPr>
            <w:tcW w:w="5184" w:type="dxa"/>
          </w:tcPr>
          <w:p w14:paraId="32AC7CD1" w14:textId="77777777" w:rsidR="00891FE0" w:rsidRDefault="00000000">
            <w:r>
              <w:rPr>
                <w:sz w:val="17"/>
              </w:rPr>
              <w:t>2. The system identifies affected courses, teachers, rooms, sections, and locked entries.</w:t>
            </w:r>
          </w:p>
        </w:tc>
      </w:tr>
      <w:tr w:rsidR="00891FE0" w14:paraId="23A586A7" w14:textId="77777777">
        <w:trPr>
          <w:jc w:val="center"/>
        </w:trPr>
        <w:tc>
          <w:tcPr>
            <w:tcW w:w="4608" w:type="dxa"/>
          </w:tcPr>
          <w:p w14:paraId="2C075D98" w14:textId="77777777" w:rsidR="00891FE0" w:rsidRDefault="00000000">
            <w:r>
              <w:rPr>
                <w:sz w:val="17"/>
              </w:rPr>
              <w:t>3. The administrator starts re-optimization.</w:t>
            </w:r>
          </w:p>
        </w:tc>
        <w:tc>
          <w:tcPr>
            <w:tcW w:w="5184" w:type="dxa"/>
          </w:tcPr>
          <w:p w14:paraId="319E5EBF" w14:textId="77777777" w:rsidR="00891FE0" w:rsidRDefault="00000000">
            <w:r>
              <w:rPr>
                <w:sz w:val="17"/>
              </w:rPr>
              <w:t>4. The system builds a repair problem preserving accepted and locked entries.</w:t>
            </w:r>
          </w:p>
        </w:tc>
      </w:tr>
      <w:tr w:rsidR="00891FE0" w14:paraId="27D5E53A" w14:textId="77777777">
        <w:trPr>
          <w:jc w:val="center"/>
        </w:trPr>
        <w:tc>
          <w:tcPr>
            <w:tcW w:w="4608" w:type="dxa"/>
          </w:tcPr>
          <w:p w14:paraId="202B702A" w14:textId="77777777" w:rsidR="00891FE0" w:rsidRDefault="00000000">
            <w:r>
              <w:rPr>
                <w:sz w:val="17"/>
              </w:rPr>
              <w:t>5. The administrator waits for the repair result.</w:t>
            </w:r>
          </w:p>
        </w:tc>
        <w:tc>
          <w:tcPr>
            <w:tcW w:w="5184" w:type="dxa"/>
          </w:tcPr>
          <w:p w14:paraId="3D7AB747" w14:textId="77777777" w:rsidR="00891FE0" w:rsidRDefault="00000000">
            <w:r>
              <w:rPr>
                <w:sz w:val="17"/>
              </w:rPr>
              <w:t>6. The system produces an updated draft and disruption summary.</w:t>
            </w:r>
          </w:p>
        </w:tc>
      </w:tr>
      <w:tr w:rsidR="00891FE0" w14:paraId="76EA823F" w14:textId="77777777">
        <w:trPr>
          <w:jc w:val="center"/>
        </w:trPr>
        <w:tc>
          <w:tcPr>
            <w:tcW w:w="4608" w:type="dxa"/>
          </w:tcPr>
          <w:p w14:paraId="53C7B205" w14:textId="77777777" w:rsidR="00891FE0" w:rsidRDefault="00000000">
            <w:r>
              <w:rPr>
                <w:sz w:val="17"/>
              </w:rPr>
              <w:t>7. The administrator compares old and new drafts.</w:t>
            </w:r>
          </w:p>
        </w:tc>
        <w:tc>
          <w:tcPr>
            <w:tcW w:w="5184" w:type="dxa"/>
          </w:tcPr>
          <w:p w14:paraId="2F053C64" w14:textId="77777777" w:rsidR="00891FE0" w:rsidRDefault="00000000">
            <w:r>
              <w:rPr>
                <w:sz w:val="17"/>
              </w:rPr>
              <w:t>8. The system highlights moved, added, and unchanged entries.</w:t>
            </w:r>
          </w:p>
        </w:tc>
      </w:tr>
    </w:tbl>
    <w:p w14:paraId="1D939463" w14:textId="77777777" w:rsidR="00891FE0" w:rsidRDefault="00000000">
      <w:pPr>
        <w:pStyle w:val="Heading3"/>
      </w:pPr>
      <w:r>
        <w:t>Real Use Case - Current/Planned UTOS Interface Behavior</w:t>
      </w:r>
    </w:p>
    <w:tbl>
      <w:tblPr>
        <w:tblStyle w:val="TableGrid"/>
        <w:tblW w:w="0" w:type="auto"/>
        <w:jc w:val="center"/>
        <w:tblLook w:val="04A0" w:firstRow="1" w:lastRow="0" w:firstColumn="1" w:lastColumn="0" w:noHBand="0" w:noVBand="1"/>
      </w:tblPr>
      <w:tblGrid>
        <w:gridCol w:w="4608"/>
        <w:gridCol w:w="5184"/>
      </w:tblGrid>
      <w:tr w:rsidR="00891FE0" w14:paraId="785B9D9C" w14:textId="77777777">
        <w:trPr>
          <w:jc w:val="center"/>
        </w:trPr>
        <w:tc>
          <w:tcPr>
            <w:tcW w:w="4608" w:type="dxa"/>
            <w:shd w:val="clear" w:color="auto" w:fill="1E5A8A"/>
          </w:tcPr>
          <w:p w14:paraId="41B06A37" w14:textId="77777777" w:rsidR="00891FE0" w:rsidRDefault="00000000">
            <w:r>
              <w:rPr>
                <w:b/>
                <w:color w:val="FFFFFF"/>
                <w:sz w:val="17"/>
              </w:rPr>
              <w:t>Actor Action</w:t>
            </w:r>
          </w:p>
        </w:tc>
        <w:tc>
          <w:tcPr>
            <w:tcW w:w="5184" w:type="dxa"/>
            <w:shd w:val="clear" w:color="auto" w:fill="1E5A8A"/>
          </w:tcPr>
          <w:p w14:paraId="27E78810" w14:textId="77777777" w:rsidR="00891FE0" w:rsidRDefault="00000000">
            <w:r>
              <w:rPr>
                <w:b/>
                <w:color w:val="FFFFFF"/>
                <w:sz w:val="17"/>
              </w:rPr>
              <w:t>System Response</w:t>
            </w:r>
          </w:p>
        </w:tc>
      </w:tr>
      <w:tr w:rsidR="00891FE0" w14:paraId="13A4FEC5" w14:textId="77777777">
        <w:trPr>
          <w:jc w:val="center"/>
        </w:trPr>
        <w:tc>
          <w:tcPr>
            <w:tcW w:w="4608" w:type="dxa"/>
          </w:tcPr>
          <w:p w14:paraId="6DBA54AB" w14:textId="77777777" w:rsidR="00891FE0" w:rsidRDefault="00000000">
            <w:r>
              <w:rPr>
                <w:sz w:val="17"/>
              </w:rPr>
              <w:t>1. The administrator selects an approved request or draft conflict.</w:t>
            </w:r>
          </w:p>
        </w:tc>
        <w:tc>
          <w:tcPr>
            <w:tcW w:w="5184" w:type="dxa"/>
          </w:tcPr>
          <w:p w14:paraId="204F0CA6" w14:textId="77777777" w:rsidR="00891FE0" w:rsidRDefault="00000000">
            <w:r>
              <w:rPr>
                <w:sz w:val="17"/>
              </w:rPr>
              <w:t>2. The UI shows a Re-optimize action.</w:t>
            </w:r>
          </w:p>
        </w:tc>
      </w:tr>
      <w:tr w:rsidR="00891FE0" w14:paraId="2930D310" w14:textId="77777777">
        <w:trPr>
          <w:jc w:val="center"/>
        </w:trPr>
        <w:tc>
          <w:tcPr>
            <w:tcW w:w="4608" w:type="dxa"/>
          </w:tcPr>
          <w:p w14:paraId="3BCE8377" w14:textId="77777777" w:rsidR="00891FE0" w:rsidRDefault="00000000">
            <w:r>
              <w:rPr>
                <w:sz w:val="17"/>
              </w:rPr>
              <w:t>3. The administrator clicks Re-optimize.</w:t>
            </w:r>
          </w:p>
        </w:tc>
        <w:tc>
          <w:tcPr>
            <w:tcW w:w="5184" w:type="dxa"/>
          </w:tcPr>
          <w:p w14:paraId="7C963309" w14:textId="77777777" w:rsidR="00891FE0" w:rsidRDefault="00000000">
            <w:r>
              <w:rPr>
                <w:sz w:val="17"/>
              </w:rPr>
              <w:t>4. The backend runs solver repair mode with locked entries as fixed assignments.</w:t>
            </w:r>
          </w:p>
        </w:tc>
      </w:tr>
      <w:tr w:rsidR="00891FE0" w14:paraId="34DF11AB" w14:textId="77777777">
        <w:trPr>
          <w:jc w:val="center"/>
        </w:trPr>
        <w:tc>
          <w:tcPr>
            <w:tcW w:w="4608" w:type="dxa"/>
          </w:tcPr>
          <w:p w14:paraId="511DCAC7" w14:textId="77777777" w:rsidR="00891FE0" w:rsidRDefault="00000000">
            <w:r>
              <w:rPr>
                <w:sz w:val="17"/>
              </w:rPr>
              <w:t>5. The system saves a new version.</w:t>
            </w:r>
          </w:p>
        </w:tc>
        <w:tc>
          <w:tcPr>
            <w:tcW w:w="5184" w:type="dxa"/>
          </w:tcPr>
          <w:p w14:paraId="7EF91672" w14:textId="77777777" w:rsidR="00891FE0" w:rsidRDefault="00000000">
            <w:r>
              <w:rPr>
                <w:sz w:val="17"/>
              </w:rPr>
              <w:t>6. The UI shows which entries changed and how many conflicts remain.</w:t>
            </w:r>
          </w:p>
        </w:tc>
      </w:tr>
    </w:tbl>
    <w:p w14:paraId="6CB5A981" w14:textId="77777777" w:rsidR="00891FE0" w:rsidRDefault="00000000">
      <w:pPr>
        <w:pStyle w:val="Heading3"/>
      </w:pPr>
      <w:r>
        <w:lastRenderedPageBreak/>
        <w:t>Alternative Courses</w:t>
      </w:r>
    </w:p>
    <w:tbl>
      <w:tblPr>
        <w:tblStyle w:val="TableGrid"/>
        <w:tblW w:w="0" w:type="auto"/>
        <w:jc w:val="center"/>
        <w:tblLook w:val="04A0" w:firstRow="1" w:lastRow="0" w:firstColumn="1" w:lastColumn="0" w:noHBand="0" w:noVBand="1"/>
      </w:tblPr>
      <w:tblGrid>
        <w:gridCol w:w="1008"/>
        <w:gridCol w:w="8928"/>
      </w:tblGrid>
      <w:tr w:rsidR="00891FE0" w14:paraId="750E554C" w14:textId="77777777">
        <w:trPr>
          <w:jc w:val="center"/>
        </w:trPr>
        <w:tc>
          <w:tcPr>
            <w:tcW w:w="1008" w:type="dxa"/>
            <w:shd w:val="clear" w:color="auto" w:fill="1E5A8A"/>
          </w:tcPr>
          <w:p w14:paraId="1034B8A5" w14:textId="77777777" w:rsidR="00891FE0" w:rsidRDefault="00000000">
            <w:r>
              <w:rPr>
                <w:b/>
                <w:color w:val="FFFFFF"/>
                <w:sz w:val="17"/>
              </w:rPr>
              <w:t>Line</w:t>
            </w:r>
          </w:p>
        </w:tc>
        <w:tc>
          <w:tcPr>
            <w:tcW w:w="8928" w:type="dxa"/>
            <w:shd w:val="clear" w:color="auto" w:fill="1E5A8A"/>
          </w:tcPr>
          <w:p w14:paraId="519C524E" w14:textId="77777777" w:rsidR="00891FE0" w:rsidRDefault="00000000">
            <w:r>
              <w:rPr>
                <w:b/>
                <w:color w:val="FFFFFF"/>
                <w:sz w:val="17"/>
              </w:rPr>
              <w:t>Alternative / Exception</w:t>
            </w:r>
          </w:p>
        </w:tc>
      </w:tr>
      <w:tr w:rsidR="00891FE0" w14:paraId="7FCA9B63" w14:textId="77777777">
        <w:trPr>
          <w:jc w:val="center"/>
        </w:trPr>
        <w:tc>
          <w:tcPr>
            <w:tcW w:w="1008" w:type="dxa"/>
          </w:tcPr>
          <w:p w14:paraId="41EB3214" w14:textId="77777777" w:rsidR="00891FE0" w:rsidRDefault="00000000">
            <w:r>
              <w:rPr>
                <w:sz w:val="17"/>
              </w:rPr>
              <w:t>4a</w:t>
            </w:r>
          </w:p>
        </w:tc>
        <w:tc>
          <w:tcPr>
            <w:tcW w:w="8928" w:type="dxa"/>
          </w:tcPr>
          <w:p w14:paraId="76ED11A3" w14:textId="77777777" w:rsidR="00891FE0" w:rsidRDefault="00000000">
            <w:r>
              <w:rPr>
                <w:sz w:val="17"/>
              </w:rPr>
              <w:t>If no valid repair exists, the system reports unplaced sessions and explains blocking constraints.</w:t>
            </w:r>
          </w:p>
        </w:tc>
      </w:tr>
      <w:tr w:rsidR="00891FE0" w14:paraId="12D9CA33" w14:textId="77777777">
        <w:trPr>
          <w:jc w:val="center"/>
        </w:trPr>
        <w:tc>
          <w:tcPr>
            <w:tcW w:w="1008" w:type="dxa"/>
          </w:tcPr>
          <w:p w14:paraId="1AB82ADD" w14:textId="77777777" w:rsidR="00891FE0" w:rsidRDefault="00000000">
            <w:r>
              <w:rPr>
                <w:sz w:val="17"/>
              </w:rPr>
              <w:t>7a</w:t>
            </w:r>
          </w:p>
        </w:tc>
        <w:tc>
          <w:tcPr>
            <w:tcW w:w="8928" w:type="dxa"/>
          </w:tcPr>
          <w:p w14:paraId="26512A8A" w14:textId="77777777" w:rsidR="00891FE0" w:rsidRDefault="00000000">
            <w:r>
              <w:rPr>
                <w:sz w:val="17"/>
              </w:rPr>
              <w:t>If disruption is too high, the administrator may reject the repair and keep the previous version.</w:t>
            </w:r>
          </w:p>
        </w:tc>
      </w:tr>
    </w:tbl>
    <w:p w14:paraId="482EC6BE" w14:textId="77777777" w:rsidR="00891FE0" w:rsidRDefault="00000000">
      <w:pPr>
        <w:pStyle w:val="Heading2"/>
      </w:pPr>
      <w:r>
        <w:t>UC11 - Publish Timetable</w:t>
      </w:r>
    </w:p>
    <w:tbl>
      <w:tblPr>
        <w:tblStyle w:val="TableGrid"/>
        <w:tblW w:w="0" w:type="auto"/>
        <w:jc w:val="center"/>
        <w:tblLook w:val="04A0" w:firstRow="1" w:lastRow="0" w:firstColumn="1" w:lastColumn="0" w:noHBand="0" w:noVBand="1"/>
      </w:tblPr>
      <w:tblGrid>
        <w:gridCol w:w="2016"/>
        <w:gridCol w:w="8064"/>
      </w:tblGrid>
      <w:tr w:rsidR="00891FE0" w14:paraId="4BE7E817" w14:textId="77777777">
        <w:trPr>
          <w:jc w:val="center"/>
        </w:trPr>
        <w:tc>
          <w:tcPr>
            <w:tcW w:w="2016" w:type="dxa"/>
            <w:shd w:val="clear" w:color="auto" w:fill="1E5A8A"/>
          </w:tcPr>
          <w:p w14:paraId="458B340D" w14:textId="77777777" w:rsidR="00891FE0" w:rsidRDefault="00000000">
            <w:r>
              <w:rPr>
                <w:b/>
                <w:color w:val="FFFFFF"/>
                <w:sz w:val="17"/>
              </w:rPr>
              <w:t>Field</w:t>
            </w:r>
          </w:p>
        </w:tc>
        <w:tc>
          <w:tcPr>
            <w:tcW w:w="8064" w:type="dxa"/>
            <w:shd w:val="clear" w:color="auto" w:fill="1E5A8A"/>
          </w:tcPr>
          <w:p w14:paraId="0858A613" w14:textId="77777777" w:rsidR="00891FE0" w:rsidRDefault="00000000">
            <w:r>
              <w:rPr>
                <w:b/>
                <w:color w:val="FFFFFF"/>
                <w:sz w:val="17"/>
              </w:rPr>
              <w:t>Detail</w:t>
            </w:r>
          </w:p>
        </w:tc>
      </w:tr>
      <w:tr w:rsidR="00891FE0" w14:paraId="59D09C9A" w14:textId="77777777">
        <w:trPr>
          <w:jc w:val="center"/>
        </w:trPr>
        <w:tc>
          <w:tcPr>
            <w:tcW w:w="2016" w:type="dxa"/>
          </w:tcPr>
          <w:p w14:paraId="1ABF953F" w14:textId="77777777" w:rsidR="00891FE0" w:rsidRDefault="00000000">
            <w:r>
              <w:rPr>
                <w:sz w:val="17"/>
              </w:rPr>
              <w:t>Scope</w:t>
            </w:r>
          </w:p>
        </w:tc>
        <w:tc>
          <w:tcPr>
            <w:tcW w:w="8064" w:type="dxa"/>
          </w:tcPr>
          <w:p w14:paraId="42CD5207" w14:textId="77777777" w:rsidR="00891FE0" w:rsidRDefault="00000000">
            <w:r>
              <w:rPr>
                <w:sz w:val="17"/>
              </w:rPr>
              <w:t>Class Timetabling</w:t>
            </w:r>
          </w:p>
        </w:tc>
      </w:tr>
      <w:tr w:rsidR="00891FE0" w14:paraId="332087FC" w14:textId="77777777">
        <w:trPr>
          <w:jc w:val="center"/>
        </w:trPr>
        <w:tc>
          <w:tcPr>
            <w:tcW w:w="2016" w:type="dxa"/>
          </w:tcPr>
          <w:p w14:paraId="3314936B" w14:textId="77777777" w:rsidR="00891FE0" w:rsidRDefault="00000000">
            <w:r>
              <w:rPr>
                <w:sz w:val="17"/>
              </w:rPr>
              <w:t>Level</w:t>
            </w:r>
          </w:p>
        </w:tc>
        <w:tc>
          <w:tcPr>
            <w:tcW w:w="8064" w:type="dxa"/>
          </w:tcPr>
          <w:p w14:paraId="376830AF" w14:textId="77777777" w:rsidR="00891FE0" w:rsidRDefault="00000000">
            <w:r>
              <w:rPr>
                <w:sz w:val="17"/>
              </w:rPr>
              <w:t>User goal</w:t>
            </w:r>
          </w:p>
        </w:tc>
      </w:tr>
      <w:tr w:rsidR="00891FE0" w14:paraId="4E07B90A" w14:textId="77777777">
        <w:trPr>
          <w:jc w:val="center"/>
        </w:trPr>
        <w:tc>
          <w:tcPr>
            <w:tcW w:w="2016" w:type="dxa"/>
          </w:tcPr>
          <w:p w14:paraId="020DA34B" w14:textId="77777777" w:rsidR="00891FE0" w:rsidRDefault="00000000">
            <w:r>
              <w:rPr>
                <w:sz w:val="17"/>
              </w:rPr>
              <w:t>Primary Actor</w:t>
            </w:r>
          </w:p>
        </w:tc>
        <w:tc>
          <w:tcPr>
            <w:tcW w:w="8064" w:type="dxa"/>
          </w:tcPr>
          <w:p w14:paraId="603E386E" w14:textId="77777777" w:rsidR="00891FE0" w:rsidRDefault="00000000">
            <w:r>
              <w:rPr>
                <w:sz w:val="17"/>
              </w:rPr>
              <w:t>Timetable Administrator</w:t>
            </w:r>
          </w:p>
        </w:tc>
      </w:tr>
      <w:tr w:rsidR="00891FE0" w14:paraId="653AC373" w14:textId="77777777">
        <w:trPr>
          <w:jc w:val="center"/>
        </w:trPr>
        <w:tc>
          <w:tcPr>
            <w:tcW w:w="2016" w:type="dxa"/>
          </w:tcPr>
          <w:p w14:paraId="1952A6C0" w14:textId="77777777" w:rsidR="00891FE0" w:rsidRDefault="00000000">
            <w:r>
              <w:rPr>
                <w:sz w:val="17"/>
              </w:rPr>
              <w:t>Supporting Actors</w:t>
            </w:r>
          </w:p>
        </w:tc>
        <w:tc>
          <w:tcPr>
            <w:tcW w:w="8064" w:type="dxa"/>
          </w:tcPr>
          <w:p w14:paraId="12D3DFBB" w14:textId="77777777" w:rsidR="00891FE0" w:rsidRDefault="00000000">
            <w:r>
              <w:rPr>
                <w:sz w:val="17"/>
              </w:rPr>
              <w:t>Department Coordinator; Teacher; Student</w:t>
            </w:r>
          </w:p>
        </w:tc>
      </w:tr>
      <w:tr w:rsidR="00891FE0" w14:paraId="201564B7" w14:textId="77777777">
        <w:trPr>
          <w:jc w:val="center"/>
        </w:trPr>
        <w:tc>
          <w:tcPr>
            <w:tcW w:w="2016" w:type="dxa"/>
          </w:tcPr>
          <w:p w14:paraId="1A690DAA" w14:textId="77777777" w:rsidR="00891FE0" w:rsidRDefault="00000000">
            <w:r>
              <w:rPr>
                <w:sz w:val="17"/>
              </w:rPr>
              <w:t>Type</w:t>
            </w:r>
          </w:p>
        </w:tc>
        <w:tc>
          <w:tcPr>
            <w:tcW w:w="8064" w:type="dxa"/>
          </w:tcPr>
          <w:p w14:paraId="4B3DE20A" w14:textId="77777777" w:rsidR="00891FE0" w:rsidRDefault="00000000">
            <w:r>
              <w:rPr>
                <w:sz w:val="17"/>
              </w:rPr>
              <w:t>Primary, Essential and Real</w:t>
            </w:r>
          </w:p>
        </w:tc>
      </w:tr>
      <w:tr w:rsidR="00891FE0" w14:paraId="07D04D06" w14:textId="77777777">
        <w:trPr>
          <w:jc w:val="center"/>
        </w:trPr>
        <w:tc>
          <w:tcPr>
            <w:tcW w:w="2016" w:type="dxa"/>
          </w:tcPr>
          <w:p w14:paraId="6FC5741A" w14:textId="77777777" w:rsidR="00891FE0" w:rsidRDefault="00000000">
            <w:r>
              <w:rPr>
                <w:sz w:val="17"/>
              </w:rPr>
              <w:t>Purpose</w:t>
            </w:r>
          </w:p>
        </w:tc>
        <w:tc>
          <w:tcPr>
            <w:tcW w:w="8064" w:type="dxa"/>
          </w:tcPr>
          <w:p w14:paraId="05040F6C" w14:textId="77777777" w:rsidR="00891FE0" w:rsidRDefault="00000000">
            <w:r>
              <w:rPr>
                <w:sz w:val="17"/>
              </w:rPr>
              <w:t>Release the approved timetable as the official live schedule for users.</w:t>
            </w:r>
          </w:p>
        </w:tc>
      </w:tr>
      <w:tr w:rsidR="00891FE0" w14:paraId="6EA2C0A2" w14:textId="77777777">
        <w:trPr>
          <w:jc w:val="center"/>
        </w:trPr>
        <w:tc>
          <w:tcPr>
            <w:tcW w:w="2016" w:type="dxa"/>
          </w:tcPr>
          <w:p w14:paraId="5D2787CA" w14:textId="77777777" w:rsidR="00891FE0" w:rsidRDefault="00000000">
            <w:r>
              <w:rPr>
                <w:sz w:val="17"/>
              </w:rPr>
              <w:t>Overview</w:t>
            </w:r>
          </w:p>
        </w:tc>
        <w:tc>
          <w:tcPr>
            <w:tcW w:w="8064" w:type="dxa"/>
          </w:tcPr>
          <w:p w14:paraId="50913B74" w14:textId="77777777" w:rsidR="00891FE0" w:rsidRDefault="00000000">
            <w:r>
              <w:rPr>
                <w:sz w:val="17"/>
              </w:rPr>
              <w:t>The administrator confirms publication after review. The system marks the final version as published, makes it visible to teachers and students, and warns about overwriting previous public schedules.</w:t>
            </w:r>
          </w:p>
        </w:tc>
      </w:tr>
      <w:tr w:rsidR="00891FE0" w14:paraId="7EF9150B" w14:textId="77777777">
        <w:trPr>
          <w:jc w:val="center"/>
        </w:trPr>
        <w:tc>
          <w:tcPr>
            <w:tcW w:w="2016" w:type="dxa"/>
          </w:tcPr>
          <w:p w14:paraId="74C4EB7A" w14:textId="77777777" w:rsidR="00891FE0" w:rsidRDefault="00000000">
            <w:r>
              <w:rPr>
                <w:sz w:val="17"/>
              </w:rPr>
              <w:t>Cross Reference</w:t>
            </w:r>
          </w:p>
        </w:tc>
        <w:tc>
          <w:tcPr>
            <w:tcW w:w="8064" w:type="dxa"/>
          </w:tcPr>
          <w:p w14:paraId="418AA56D" w14:textId="77777777" w:rsidR="00891FE0" w:rsidRDefault="00000000">
            <w:r>
              <w:rPr>
                <w:sz w:val="17"/>
              </w:rPr>
              <w:t>FR-08.1 to FR-08.4b; export and notification requirements.</w:t>
            </w:r>
          </w:p>
        </w:tc>
      </w:tr>
    </w:tbl>
    <w:p w14:paraId="34A94E05" w14:textId="77777777" w:rsidR="00891FE0" w:rsidRDefault="00000000">
      <w:pPr>
        <w:pStyle w:val="Heading3"/>
      </w:pPr>
      <w:r>
        <w:t>Essential Use Case - Typical Course of Events</w:t>
      </w:r>
    </w:p>
    <w:tbl>
      <w:tblPr>
        <w:tblStyle w:val="TableGrid"/>
        <w:tblW w:w="0" w:type="auto"/>
        <w:jc w:val="center"/>
        <w:tblLook w:val="04A0" w:firstRow="1" w:lastRow="0" w:firstColumn="1" w:lastColumn="0" w:noHBand="0" w:noVBand="1"/>
      </w:tblPr>
      <w:tblGrid>
        <w:gridCol w:w="4608"/>
        <w:gridCol w:w="5184"/>
      </w:tblGrid>
      <w:tr w:rsidR="00891FE0" w14:paraId="38D1CDD4" w14:textId="77777777">
        <w:trPr>
          <w:jc w:val="center"/>
        </w:trPr>
        <w:tc>
          <w:tcPr>
            <w:tcW w:w="4608" w:type="dxa"/>
            <w:shd w:val="clear" w:color="auto" w:fill="1E5A8A"/>
          </w:tcPr>
          <w:p w14:paraId="5E22D594" w14:textId="77777777" w:rsidR="00891FE0" w:rsidRDefault="00000000">
            <w:r>
              <w:rPr>
                <w:b/>
                <w:color w:val="FFFFFF"/>
                <w:sz w:val="17"/>
              </w:rPr>
              <w:t>Actor Action</w:t>
            </w:r>
          </w:p>
        </w:tc>
        <w:tc>
          <w:tcPr>
            <w:tcW w:w="5184" w:type="dxa"/>
            <w:shd w:val="clear" w:color="auto" w:fill="1E5A8A"/>
          </w:tcPr>
          <w:p w14:paraId="79687EB5" w14:textId="77777777" w:rsidR="00891FE0" w:rsidRDefault="00000000">
            <w:r>
              <w:rPr>
                <w:b/>
                <w:color w:val="FFFFFF"/>
                <w:sz w:val="17"/>
              </w:rPr>
              <w:t>System Response</w:t>
            </w:r>
          </w:p>
        </w:tc>
      </w:tr>
      <w:tr w:rsidR="00891FE0" w14:paraId="3B26A9FC" w14:textId="77777777">
        <w:trPr>
          <w:jc w:val="center"/>
        </w:trPr>
        <w:tc>
          <w:tcPr>
            <w:tcW w:w="4608" w:type="dxa"/>
          </w:tcPr>
          <w:p w14:paraId="63D22364" w14:textId="77777777" w:rsidR="00891FE0" w:rsidRDefault="00000000">
            <w:r>
              <w:rPr>
                <w:sz w:val="17"/>
              </w:rPr>
              <w:t>1. This use case begins when the administrator decides the timetable is ready for release.</w:t>
            </w:r>
          </w:p>
        </w:tc>
        <w:tc>
          <w:tcPr>
            <w:tcW w:w="5184" w:type="dxa"/>
          </w:tcPr>
          <w:p w14:paraId="0FA4AA51" w14:textId="77777777" w:rsidR="00891FE0" w:rsidRDefault="00000000">
            <w:r>
              <w:rPr>
                <w:sz w:val="17"/>
              </w:rPr>
              <w:t>2. The system checks whether required approvals and conflict status allow publication.</w:t>
            </w:r>
          </w:p>
        </w:tc>
      </w:tr>
      <w:tr w:rsidR="00891FE0" w14:paraId="6FBF1E57" w14:textId="77777777">
        <w:trPr>
          <w:jc w:val="center"/>
        </w:trPr>
        <w:tc>
          <w:tcPr>
            <w:tcW w:w="4608" w:type="dxa"/>
          </w:tcPr>
          <w:p w14:paraId="55540A1A" w14:textId="77777777" w:rsidR="00891FE0" w:rsidRDefault="00000000">
            <w:r>
              <w:rPr>
                <w:sz w:val="17"/>
              </w:rPr>
              <w:t>3. The administrator reviews final publication details.</w:t>
            </w:r>
          </w:p>
        </w:tc>
        <w:tc>
          <w:tcPr>
            <w:tcW w:w="5184" w:type="dxa"/>
          </w:tcPr>
          <w:p w14:paraId="14147452" w14:textId="77777777" w:rsidR="00891FE0" w:rsidRDefault="00000000">
            <w:r>
              <w:rPr>
                <w:sz w:val="17"/>
              </w:rPr>
              <w:t>4. The system shows effective date, timetable name, total entries, visibility, and warning.</w:t>
            </w:r>
          </w:p>
        </w:tc>
      </w:tr>
      <w:tr w:rsidR="00891FE0" w14:paraId="7154A9E3" w14:textId="77777777">
        <w:trPr>
          <w:jc w:val="center"/>
        </w:trPr>
        <w:tc>
          <w:tcPr>
            <w:tcW w:w="4608" w:type="dxa"/>
          </w:tcPr>
          <w:p w14:paraId="11FBE46C" w14:textId="77777777" w:rsidR="00891FE0" w:rsidRDefault="00000000">
            <w:r>
              <w:rPr>
                <w:sz w:val="17"/>
              </w:rPr>
              <w:t>5. The administrator confirms publication.</w:t>
            </w:r>
          </w:p>
        </w:tc>
        <w:tc>
          <w:tcPr>
            <w:tcW w:w="5184" w:type="dxa"/>
          </w:tcPr>
          <w:p w14:paraId="0776BD9B" w14:textId="77777777" w:rsidR="00891FE0" w:rsidRDefault="00000000">
            <w:r>
              <w:rPr>
                <w:sz w:val="17"/>
              </w:rPr>
              <w:t>6. The system marks the version published, hides older public versions, and notifies users.</w:t>
            </w:r>
          </w:p>
        </w:tc>
      </w:tr>
      <w:tr w:rsidR="00891FE0" w14:paraId="1F52F91B" w14:textId="77777777">
        <w:trPr>
          <w:jc w:val="center"/>
        </w:trPr>
        <w:tc>
          <w:tcPr>
            <w:tcW w:w="4608" w:type="dxa"/>
          </w:tcPr>
          <w:p w14:paraId="58066DB6" w14:textId="77777777" w:rsidR="00891FE0" w:rsidRDefault="00000000">
            <w:r>
              <w:rPr>
                <w:sz w:val="17"/>
              </w:rPr>
              <w:t>7. Teachers and students open the system.</w:t>
            </w:r>
          </w:p>
        </w:tc>
        <w:tc>
          <w:tcPr>
            <w:tcW w:w="5184" w:type="dxa"/>
          </w:tcPr>
          <w:p w14:paraId="09ABCFE3" w14:textId="77777777" w:rsidR="00891FE0" w:rsidRDefault="00000000">
            <w:r>
              <w:rPr>
                <w:sz w:val="17"/>
              </w:rPr>
              <w:t>8. The system shows the published timetable filtered to their role.</w:t>
            </w:r>
          </w:p>
        </w:tc>
      </w:tr>
    </w:tbl>
    <w:p w14:paraId="4D2B38C8" w14:textId="77777777" w:rsidR="00891FE0" w:rsidRDefault="00000000">
      <w:pPr>
        <w:pStyle w:val="Heading3"/>
      </w:pPr>
      <w:r>
        <w:t>Real Use Case - Current/Planned UTOS Interface Behavior</w:t>
      </w:r>
    </w:p>
    <w:tbl>
      <w:tblPr>
        <w:tblStyle w:val="TableGrid"/>
        <w:tblW w:w="0" w:type="auto"/>
        <w:jc w:val="center"/>
        <w:tblLook w:val="04A0" w:firstRow="1" w:lastRow="0" w:firstColumn="1" w:lastColumn="0" w:noHBand="0" w:noVBand="1"/>
      </w:tblPr>
      <w:tblGrid>
        <w:gridCol w:w="4608"/>
        <w:gridCol w:w="5184"/>
      </w:tblGrid>
      <w:tr w:rsidR="00891FE0" w14:paraId="62EC1531" w14:textId="77777777">
        <w:trPr>
          <w:jc w:val="center"/>
        </w:trPr>
        <w:tc>
          <w:tcPr>
            <w:tcW w:w="4608" w:type="dxa"/>
            <w:shd w:val="clear" w:color="auto" w:fill="1E5A8A"/>
          </w:tcPr>
          <w:p w14:paraId="0E2E1E6F" w14:textId="77777777" w:rsidR="00891FE0" w:rsidRDefault="00000000">
            <w:r>
              <w:rPr>
                <w:b/>
                <w:color w:val="FFFFFF"/>
                <w:sz w:val="17"/>
              </w:rPr>
              <w:t>Actor Action</w:t>
            </w:r>
          </w:p>
        </w:tc>
        <w:tc>
          <w:tcPr>
            <w:tcW w:w="5184" w:type="dxa"/>
            <w:shd w:val="clear" w:color="auto" w:fill="1E5A8A"/>
          </w:tcPr>
          <w:p w14:paraId="1A5250A2" w14:textId="77777777" w:rsidR="00891FE0" w:rsidRDefault="00000000">
            <w:r>
              <w:rPr>
                <w:b/>
                <w:color w:val="FFFFFF"/>
                <w:sz w:val="17"/>
              </w:rPr>
              <w:t>System Response</w:t>
            </w:r>
          </w:p>
        </w:tc>
      </w:tr>
      <w:tr w:rsidR="00891FE0" w14:paraId="7E507CA3" w14:textId="77777777">
        <w:trPr>
          <w:jc w:val="center"/>
        </w:trPr>
        <w:tc>
          <w:tcPr>
            <w:tcW w:w="4608" w:type="dxa"/>
          </w:tcPr>
          <w:p w14:paraId="15F5D770" w14:textId="77777777" w:rsidR="00891FE0" w:rsidRDefault="00000000">
            <w:r>
              <w:rPr>
                <w:sz w:val="17"/>
              </w:rPr>
              <w:t>1. The administrator opens Publish Final Confirmation.</w:t>
            </w:r>
          </w:p>
        </w:tc>
        <w:tc>
          <w:tcPr>
            <w:tcW w:w="5184" w:type="dxa"/>
          </w:tcPr>
          <w:p w14:paraId="1356A6FA" w14:textId="77777777" w:rsidR="00891FE0" w:rsidRDefault="00000000">
            <w:r>
              <w:rPr>
                <w:sz w:val="17"/>
              </w:rPr>
              <w:t>2. The UI shows workflow steps: Draft Generated, Conflict Review, Locks Applied, Confirm Publish, Published.</w:t>
            </w:r>
          </w:p>
        </w:tc>
      </w:tr>
      <w:tr w:rsidR="00891FE0" w14:paraId="21A920EC" w14:textId="77777777">
        <w:trPr>
          <w:jc w:val="center"/>
        </w:trPr>
        <w:tc>
          <w:tcPr>
            <w:tcW w:w="4608" w:type="dxa"/>
          </w:tcPr>
          <w:p w14:paraId="70CA85C7" w14:textId="77777777" w:rsidR="00891FE0" w:rsidRDefault="00000000">
            <w:r>
              <w:rPr>
                <w:sz w:val="17"/>
              </w:rPr>
              <w:t>3. The administrator reviews Fall 2026 Final, effective date, total entries, and conflict status.</w:t>
            </w:r>
          </w:p>
        </w:tc>
        <w:tc>
          <w:tcPr>
            <w:tcW w:w="5184" w:type="dxa"/>
          </w:tcPr>
          <w:p w14:paraId="247B1A35" w14:textId="77777777" w:rsidR="00891FE0" w:rsidRDefault="00000000">
            <w:r>
              <w:rPr>
                <w:sz w:val="17"/>
              </w:rPr>
              <w:t>4. The system shows 100% clear status and public visibility text.</w:t>
            </w:r>
          </w:p>
        </w:tc>
      </w:tr>
      <w:tr w:rsidR="00891FE0" w14:paraId="58E860E7" w14:textId="77777777">
        <w:trPr>
          <w:jc w:val="center"/>
        </w:trPr>
        <w:tc>
          <w:tcPr>
            <w:tcW w:w="4608" w:type="dxa"/>
          </w:tcPr>
          <w:p w14:paraId="7060C404" w14:textId="77777777" w:rsidR="00891FE0" w:rsidRDefault="00000000">
            <w:r>
              <w:rPr>
                <w:sz w:val="17"/>
              </w:rPr>
              <w:t>5. The administrator clicks Confirm and Publish Now.</w:t>
            </w:r>
          </w:p>
        </w:tc>
        <w:tc>
          <w:tcPr>
            <w:tcW w:w="5184" w:type="dxa"/>
          </w:tcPr>
          <w:p w14:paraId="4B4CB5D4" w14:textId="77777777" w:rsidR="00891FE0" w:rsidRDefault="00000000">
            <w:r>
              <w:rPr>
                <w:sz w:val="17"/>
              </w:rPr>
              <w:t>6. The system records publication timestamp and updates teacher/student dashboards.</w:t>
            </w:r>
          </w:p>
        </w:tc>
      </w:tr>
    </w:tbl>
    <w:p w14:paraId="65DA646B" w14:textId="77777777" w:rsidR="00891FE0" w:rsidRDefault="00000000">
      <w:pPr>
        <w:pStyle w:val="Heading3"/>
      </w:pPr>
      <w:r>
        <w:t>Alternative Courses</w:t>
      </w:r>
    </w:p>
    <w:tbl>
      <w:tblPr>
        <w:tblStyle w:val="TableGrid"/>
        <w:tblW w:w="0" w:type="auto"/>
        <w:jc w:val="center"/>
        <w:tblLook w:val="04A0" w:firstRow="1" w:lastRow="0" w:firstColumn="1" w:lastColumn="0" w:noHBand="0" w:noVBand="1"/>
      </w:tblPr>
      <w:tblGrid>
        <w:gridCol w:w="1008"/>
        <w:gridCol w:w="8928"/>
      </w:tblGrid>
      <w:tr w:rsidR="00891FE0" w14:paraId="024774A9" w14:textId="77777777">
        <w:trPr>
          <w:jc w:val="center"/>
        </w:trPr>
        <w:tc>
          <w:tcPr>
            <w:tcW w:w="1008" w:type="dxa"/>
            <w:shd w:val="clear" w:color="auto" w:fill="1E5A8A"/>
          </w:tcPr>
          <w:p w14:paraId="064B494C" w14:textId="77777777" w:rsidR="00891FE0" w:rsidRDefault="00000000">
            <w:r>
              <w:rPr>
                <w:b/>
                <w:color w:val="FFFFFF"/>
                <w:sz w:val="17"/>
              </w:rPr>
              <w:t>Line</w:t>
            </w:r>
          </w:p>
        </w:tc>
        <w:tc>
          <w:tcPr>
            <w:tcW w:w="8928" w:type="dxa"/>
            <w:shd w:val="clear" w:color="auto" w:fill="1E5A8A"/>
          </w:tcPr>
          <w:p w14:paraId="114795B8" w14:textId="77777777" w:rsidR="00891FE0" w:rsidRDefault="00000000">
            <w:r>
              <w:rPr>
                <w:b/>
                <w:color w:val="FFFFFF"/>
                <w:sz w:val="17"/>
              </w:rPr>
              <w:t>Alternative / Exception</w:t>
            </w:r>
          </w:p>
        </w:tc>
      </w:tr>
      <w:tr w:rsidR="00891FE0" w14:paraId="75F02B49" w14:textId="77777777">
        <w:trPr>
          <w:jc w:val="center"/>
        </w:trPr>
        <w:tc>
          <w:tcPr>
            <w:tcW w:w="1008" w:type="dxa"/>
          </w:tcPr>
          <w:p w14:paraId="0A532F72" w14:textId="77777777" w:rsidR="00891FE0" w:rsidRDefault="00000000">
            <w:r>
              <w:rPr>
                <w:sz w:val="17"/>
              </w:rPr>
              <w:t>2a</w:t>
            </w:r>
          </w:p>
        </w:tc>
        <w:tc>
          <w:tcPr>
            <w:tcW w:w="8928" w:type="dxa"/>
          </w:tcPr>
          <w:p w14:paraId="344FD6CC" w14:textId="77777777" w:rsidR="00891FE0" w:rsidRDefault="00000000">
            <w:r>
              <w:rPr>
                <w:sz w:val="17"/>
              </w:rPr>
              <w:t>If conflicts remain, the system blocks publication or requires override authority.</w:t>
            </w:r>
          </w:p>
        </w:tc>
      </w:tr>
      <w:tr w:rsidR="00891FE0" w14:paraId="34AE1C04" w14:textId="77777777">
        <w:trPr>
          <w:jc w:val="center"/>
        </w:trPr>
        <w:tc>
          <w:tcPr>
            <w:tcW w:w="1008" w:type="dxa"/>
          </w:tcPr>
          <w:p w14:paraId="19B982A6" w14:textId="77777777" w:rsidR="00891FE0" w:rsidRDefault="00000000">
            <w:r>
              <w:rPr>
                <w:sz w:val="17"/>
              </w:rPr>
              <w:t>5a</w:t>
            </w:r>
          </w:p>
        </w:tc>
        <w:tc>
          <w:tcPr>
            <w:tcW w:w="8928" w:type="dxa"/>
          </w:tcPr>
          <w:p w14:paraId="7CD5E48E" w14:textId="77777777" w:rsidR="00891FE0" w:rsidRDefault="00000000">
            <w:r>
              <w:rPr>
                <w:sz w:val="17"/>
              </w:rPr>
              <w:t>If the administrator cancels, the timetable remains a draft.</w:t>
            </w:r>
          </w:p>
        </w:tc>
      </w:tr>
    </w:tbl>
    <w:p w14:paraId="167585D2" w14:textId="77777777" w:rsidR="00891FE0" w:rsidRDefault="00000000">
      <w:pPr>
        <w:pStyle w:val="Heading2"/>
      </w:pPr>
      <w:r>
        <w:t>UC19 - Schedule Exams</w:t>
      </w:r>
    </w:p>
    <w:tbl>
      <w:tblPr>
        <w:tblStyle w:val="TableGrid"/>
        <w:tblW w:w="0" w:type="auto"/>
        <w:jc w:val="center"/>
        <w:tblLook w:val="04A0" w:firstRow="1" w:lastRow="0" w:firstColumn="1" w:lastColumn="0" w:noHBand="0" w:noVBand="1"/>
      </w:tblPr>
      <w:tblGrid>
        <w:gridCol w:w="2016"/>
        <w:gridCol w:w="8064"/>
      </w:tblGrid>
      <w:tr w:rsidR="00891FE0" w14:paraId="18626B21" w14:textId="77777777">
        <w:trPr>
          <w:jc w:val="center"/>
        </w:trPr>
        <w:tc>
          <w:tcPr>
            <w:tcW w:w="2016" w:type="dxa"/>
            <w:shd w:val="clear" w:color="auto" w:fill="1E5A8A"/>
          </w:tcPr>
          <w:p w14:paraId="359B7DE4" w14:textId="77777777" w:rsidR="00891FE0" w:rsidRDefault="00000000">
            <w:r>
              <w:rPr>
                <w:b/>
                <w:color w:val="FFFFFF"/>
                <w:sz w:val="17"/>
              </w:rPr>
              <w:t>Field</w:t>
            </w:r>
          </w:p>
        </w:tc>
        <w:tc>
          <w:tcPr>
            <w:tcW w:w="8064" w:type="dxa"/>
            <w:shd w:val="clear" w:color="auto" w:fill="1E5A8A"/>
          </w:tcPr>
          <w:p w14:paraId="29395AF0" w14:textId="77777777" w:rsidR="00891FE0" w:rsidRDefault="00000000">
            <w:r>
              <w:rPr>
                <w:b/>
                <w:color w:val="FFFFFF"/>
                <w:sz w:val="17"/>
              </w:rPr>
              <w:t>Detail</w:t>
            </w:r>
          </w:p>
        </w:tc>
      </w:tr>
      <w:tr w:rsidR="00891FE0" w14:paraId="7D24520D" w14:textId="77777777">
        <w:trPr>
          <w:jc w:val="center"/>
        </w:trPr>
        <w:tc>
          <w:tcPr>
            <w:tcW w:w="2016" w:type="dxa"/>
          </w:tcPr>
          <w:p w14:paraId="12B47E79" w14:textId="77777777" w:rsidR="00891FE0" w:rsidRDefault="00000000">
            <w:r>
              <w:rPr>
                <w:sz w:val="17"/>
              </w:rPr>
              <w:t>Scope</w:t>
            </w:r>
          </w:p>
        </w:tc>
        <w:tc>
          <w:tcPr>
            <w:tcW w:w="8064" w:type="dxa"/>
          </w:tcPr>
          <w:p w14:paraId="3164A540" w14:textId="77777777" w:rsidR="00891FE0" w:rsidRDefault="00000000">
            <w:r>
              <w:rPr>
                <w:sz w:val="17"/>
              </w:rPr>
              <w:t>Exam Timetabling</w:t>
            </w:r>
          </w:p>
        </w:tc>
      </w:tr>
      <w:tr w:rsidR="00891FE0" w14:paraId="5FAF12BB" w14:textId="77777777">
        <w:trPr>
          <w:jc w:val="center"/>
        </w:trPr>
        <w:tc>
          <w:tcPr>
            <w:tcW w:w="2016" w:type="dxa"/>
          </w:tcPr>
          <w:p w14:paraId="756CB9B3" w14:textId="77777777" w:rsidR="00891FE0" w:rsidRDefault="00000000">
            <w:r>
              <w:rPr>
                <w:sz w:val="17"/>
              </w:rPr>
              <w:t>Level</w:t>
            </w:r>
          </w:p>
        </w:tc>
        <w:tc>
          <w:tcPr>
            <w:tcW w:w="8064" w:type="dxa"/>
          </w:tcPr>
          <w:p w14:paraId="671D0754" w14:textId="77777777" w:rsidR="00891FE0" w:rsidRDefault="00000000">
            <w:r>
              <w:rPr>
                <w:sz w:val="17"/>
              </w:rPr>
              <w:t>User goal</w:t>
            </w:r>
          </w:p>
        </w:tc>
      </w:tr>
      <w:tr w:rsidR="00891FE0" w14:paraId="5DF9FBA4" w14:textId="77777777">
        <w:trPr>
          <w:jc w:val="center"/>
        </w:trPr>
        <w:tc>
          <w:tcPr>
            <w:tcW w:w="2016" w:type="dxa"/>
          </w:tcPr>
          <w:p w14:paraId="5A6E7B61" w14:textId="77777777" w:rsidR="00891FE0" w:rsidRDefault="00000000">
            <w:r>
              <w:rPr>
                <w:sz w:val="17"/>
              </w:rPr>
              <w:t>Primary Actor</w:t>
            </w:r>
          </w:p>
        </w:tc>
        <w:tc>
          <w:tcPr>
            <w:tcW w:w="8064" w:type="dxa"/>
          </w:tcPr>
          <w:p w14:paraId="5B802435" w14:textId="77777777" w:rsidR="00891FE0" w:rsidRDefault="00000000">
            <w:r>
              <w:rPr>
                <w:sz w:val="17"/>
              </w:rPr>
              <w:t>Timetable Administrator</w:t>
            </w:r>
          </w:p>
        </w:tc>
      </w:tr>
      <w:tr w:rsidR="00891FE0" w14:paraId="4BB4B453" w14:textId="77777777">
        <w:trPr>
          <w:jc w:val="center"/>
        </w:trPr>
        <w:tc>
          <w:tcPr>
            <w:tcW w:w="2016" w:type="dxa"/>
          </w:tcPr>
          <w:p w14:paraId="5A379C1E" w14:textId="77777777" w:rsidR="00891FE0" w:rsidRDefault="00000000">
            <w:r>
              <w:rPr>
                <w:sz w:val="17"/>
              </w:rPr>
              <w:t>Supporting Actors</w:t>
            </w:r>
          </w:p>
        </w:tc>
        <w:tc>
          <w:tcPr>
            <w:tcW w:w="8064" w:type="dxa"/>
          </w:tcPr>
          <w:p w14:paraId="226D0710" w14:textId="77777777" w:rsidR="00891FE0" w:rsidRDefault="00000000">
            <w:r>
              <w:rPr>
                <w:sz w:val="17"/>
              </w:rPr>
              <w:t>Student; Teacher; Facility Manager</w:t>
            </w:r>
          </w:p>
        </w:tc>
      </w:tr>
      <w:tr w:rsidR="00891FE0" w14:paraId="13D74C84" w14:textId="77777777">
        <w:trPr>
          <w:jc w:val="center"/>
        </w:trPr>
        <w:tc>
          <w:tcPr>
            <w:tcW w:w="2016" w:type="dxa"/>
          </w:tcPr>
          <w:p w14:paraId="6E76A0E0" w14:textId="77777777" w:rsidR="00891FE0" w:rsidRDefault="00000000">
            <w:r>
              <w:rPr>
                <w:sz w:val="17"/>
              </w:rPr>
              <w:t>Type</w:t>
            </w:r>
          </w:p>
        </w:tc>
        <w:tc>
          <w:tcPr>
            <w:tcW w:w="8064" w:type="dxa"/>
          </w:tcPr>
          <w:p w14:paraId="5806B193" w14:textId="77777777" w:rsidR="00891FE0" w:rsidRDefault="00000000">
            <w:r>
              <w:rPr>
                <w:sz w:val="17"/>
              </w:rPr>
              <w:t>Primary, Essential and Real</w:t>
            </w:r>
          </w:p>
        </w:tc>
      </w:tr>
      <w:tr w:rsidR="00891FE0" w14:paraId="0F0A24BB" w14:textId="77777777">
        <w:trPr>
          <w:jc w:val="center"/>
        </w:trPr>
        <w:tc>
          <w:tcPr>
            <w:tcW w:w="2016" w:type="dxa"/>
          </w:tcPr>
          <w:p w14:paraId="459F1DF3" w14:textId="77777777" w:rsidR="00891FE0" w:rsidRDefault="00000000">
            <w:r>
              <w:rPr>
                <w:sz w:val="17"/>
              </w:rPr>
              <w:t>Purpose</w:t>
            </w:r>
          </w:p>
        </w:tc>
        <w:tc>
          <w:tcPr>
            <w:tcW w:w="8064" w:type="dxa"/>
          </w:tcPr>
          <w:p w14:paraId="044CBD63" w14:textId="77777777" w:rsidR="00891FE0" w:rsidRDefault="00000000">
            <w:r>
              <w:rPr>
                <w:sz w:val="17"/>
              </w:rPr>
              <w:t>Place exam sessions into rooms and time slots while avoiding student and room clashes.</w:t>
            </w:r>
          </w:p>
        </w:tc>
      </w:tr>
      <w:tr w:rsidR="00891FE0" w14:paraId="1C5E2AB4" w14:textId="77777777">
        <w:trPr>
          <w:jc w:val="center"/>
        </w:trPr>
        <w:tc>
          <w:tcPr>
            <w:tcW w:w="2016" w:type="dxa"/>
          </w:tcPr>
          <w:p w14:paraId="132FE264" w14:textId="77777777" w:rsidR="00891FE0" w:rsidRDefault="00000000">
            <w:r>
              <w:rPr>
                <w:sz w:val="17"/>
              </w:rPr>
              <w:t>Overview</w:t>
            </w:r>
          </w:p>
        </w:tc>
        <w:tc>
          <w:tcPr>
            <w:tcW w:w="8064" w:type="dxa"/>
          </w:tcPr>
          <w:p w14:paraId="2F0CE29B" w14:textId="77777777" w:rsidR="00891FE0" w:rsidRDefault="00000000">
            <w:r>
              <w:rPr>
                <w:sz w:val="17"/>
              </w:rPr>
              <w:t>The administrator configures exam courses, durations, rooms, and student sections. The system suggests room/time placements and invigilation assignments for confirmation.</w:t>
            </w:r>
          </w:p>
        </w:tc>
      </w:tr>
      <w:tr w:rsidR="00891FE0" w14:paraId="31AD6904" w14:textId="77777777">
        <w:trPr>
          <w:jc w:val="center"/>
        </w:trPr>
        <w:tc>
          <w:tcPr>
            <w:tcW w:w="2016" w:type="dxa"/>
          </w:tcPr>
          <w:p w14:paraId="6398FF6C" w14:textId="77777777" w:rsidR="00891FE0" w:rsidRDefault="00000000">
            <w:r>
              <w:rPr>
                <w:sz w:val="17"/>
              </w:rPr>
              <w:t>Cross Reference</w:t>
            </w:r>
          </w:p>
        </w:tc>
        <w:tc>
          <w:tcPr>
            <w:tcW w:w="8064" w:type="dxa"/>
          </w:tcPr>
          <w:p w14:paraId="7F8BCFBC" w14:textId="77777777" w:rsidR="00891FE0" w:rsidRDefault="00000000">
            <w:r>
              <w:rPr>
                <w:sz w:val="17"/>
              </w:rPr>
              <w:t>FR-18.1 to FR-18.8; FR-19.1 to FR-19.5.</w:t>
            </w:r>
          </w:p>
        </w:tc>
      </w:tr>
    </w:tbl>
    <w:p w14:paraId="64A292E5" w14:textId="77777777" w:rsidR="00891FE0" w:rsidRDefault="00000000">
      <w:pPr>
        <w:pStyle w:val="Heading3"/>
      </w:pPr>
      <w:r>
        <w:t>Essential Use Case - Typical Course of Events</w:t>
      </w:r>
    </w:p>
    <w:tbl>
      <w:tblPr>
        <w:tblStyle w:val="TableGrid"/>
        <w:tblW w:w="0" w:type="auto"/>
        <w:jc w:val="center"/>
        <w:tblLook w:val="04A0" w:firstRow="1" w:lastRow="0" w:firstColumn="1" w:lastColumn="0" w:noHBand="0" w:noVBand="1"/>
      </w:tblPr>
      <w:tblGrid>
        <w:gridCol w:w="4608"/>
        <w:gridCol w:w="5184"/>
      </w:tblGrid>
      <w:tr w:rsidR="00891FE0" w14:paraId="70AF3E77" w14:textId="77777777">
        <w:trPr>
          <w:jc w:val="center"/>
        </w:trPr>
        <w:tc>
          <w:tcPr>
            <w:tcW w:w="4608" w:type="dxa"/>
            <w:shd w:val="clear" w:color="auto" w:fill="1E5A8A"/>
          </w:tcPr>
          <w:p w14:paraId="4BEA503B" w14:textId="77777777" w:rsidR="00891FE0" w:rsidRDefault="00000000">
            <w:r>
              <w:rPr>
                <w:b/>
                <w:color w:val="FFFFFF"/>
                <w:sz w:val="17"/>
              </w:rPr>
              <w:t>Actor Action</w:t>
            </w:r>
          </w:p>
        </w:tc>
        <w:tc>
          <w:tcPr>
            <w:tcW w:w="5184" w:type="dxa"/>
            <w:shd w:val="clear" w:color="auto" w:fill="1E5A8A"/>
          </w:tcPr>
          <w:p w14:paraId="7714B6A1" w14:textId="77777777" w:rsidR="00891FE0" w:rsidRDefault="00000000">
            <w:r>
              <w:rPr>
                <w:b/>
                <w:color w:val="FFFFFF"/>
                <w:sz w:val="17"/>
              </w:rPr>
              <w:t>System Response</w:t>
            </w:r>
          </w:p>
        </w:tc>
      </w:tr>
      <w:tr w:rsidR="00891FE0" w14:paraId="6094AC51" w14:textId="77777777">
        <w:trPr>
          <w:jc w:val="center"/>
        </w:trPr>
        <w:tc>
          <w:tcPr>
            <w:tcW w:w="4608" w:type="dxa"/>
          </w:tcPr>
          <w:p w14:paraId="0DFC3E5D" w14:textId="77777777" w:rsidR="00891FE0" w:rsidRDefault="00000000">
            <w:r>
              <w:rPr>
                <w:sz w:val="17"/>
              </w:rPr>
              <w:t>1. This use case begins when the administrator starts exam scheduling for a term.</w:t>
            </w:r>
          </w:p>
        </w:tc>
        <w:tc>
          <w:tcPr>
            <w:tcW w:w="5184" w:type="dxa"/>
          </w:tcPr>
          <w:p w14:paraId="20F13540" w14:textId="77777777" w:rsidR="00891FE0" w:rsidRDefault="00000000">
            <w:r>
              <w:rPr>
                <w:sz w:val="17"/>
              </w:rPr>
              <w:t>2. The system loads exam courses, enrolled sections, students, available rooms, and exam rules.</w:t>
            </w:r>
          </w:p>
        </w:tc>
      </w:tr>
      <w:tr w:rsidR="00891FE0" w14:paraId="43378E70" w14:textId="77777777">
        <w:trPr>
          <w:jc w:val="center"/>
        </w:trPr>
        <w:tc>
          <w:tcPr>
            <w:tcW w:w="4608" w:type="dxa"/>
          </w:tcPr>
          <w:p w14:paraId="42A397FC" w14:textId="77777777" w:rsidR="00891FE0" w:rsidRDefault="00000000">
            <w:r>
              <w:rPr>
                <w:sz w:val="17"/>
              </w:rPr>
              <w:t>3. The administrator requests scheduling suggestions.</w:t>
            </w:r>
          </w:p>
        </w:tc>
        <w:tc>
          <w:tcPr>
            <w:tcW w:w="5184" w:type="dxa"/>
          </w:tcPr>
          <w:p w14:paraId="190A825B" w14:textId="77777777" w:rsidR="00891FE0" w:rsidRDefault="00000000">
            <w:r>
              <w:rPr>
                <w:sz w:val="17"/>
              </w:rPr>
              <w:t>4. The system finds room/time candidates that avoid room double-booking and student exam overlap.</w:t>
            </w:r>
          </w:p>
        </w:tc>
      </w:tr>
      <w:tr w:rsidR="00891FE0" w14:paraId="3FC05099" w14:textId="77777777">
        <w:trPr>
          <w:jc w:val="center"/>
        </w:trPr>
        <w:tc>
          <w:tcPr>
            <w:tcW w:w="4608" w:type="dxa"/>
          </w:tcPr>
          <w:p w14:paraId="45602D10" w14:textId="77777777" w:rsidR="00891FE0" w:rsidRDefault="00000000">
            <w:r>
              <w:rPr>
                <w:sz w:val="17"/>
              </w:rPr>
              <w:lastRenderedPageBreak/>
              <w:t>5. The administrator confirms or modifies suggestions.</w:t>
            </w:r>
          </w:p>
        </w:tc>
        <w:tc>
          <w:tcPr>
            <w:tcW w:w="5184" w:type="dxa"/>
          </w:tcPr>
          <w:p w14:paraId="15AD9881" w14:textId="77777777" w:rsidR="00891FE0" w:rsidRDefault="00000000">
            <w:r>
              <w:rPr>
                <w:sz w:val="17"/>
              </w:rPr>
              <w:t>6. The system saves exam sessions and updates exam schedule views.</w:t>
            </w:r>
          </w:p>
        </w:tc>
      </w:tr>
      <w:tr w:rsidR="00891FE0" w14:paraId="2E97714D" w14:textId="77777777">
        <w:trPr>
          <w:jc w:val="center"/>
        </w:trPr>
        <w:tc>
          <w:tcPr>
            <w:tcW w:w="4608" w:type="dxa"/>
          </w:tcPr>
          <w:p w14:paraId="4FE0DF37" w14:textId="77777777" w:rsidR="00891FE0" w:rsidRDefault="00000000">
            <w:r>
              <w:rPr>
                <w:sz w:val="17"/>
              </w:rPr>
              <w:t>7. Students, teachers, and facility managers request exam views.</w:t>
            </w:r>
          </w:p>
        </w:tc>
        <w:tc>
          <w:tcPr>
            <w:tcW w:w="5184" w:type="dxa"/>
          </w:tcPr>
          <w:p w14:paraId="00E00E76" w14:textId="77777777" w:rsidR="00891FE0" w:rsidRDefault="00000000">
            <w:r>
              <w:rPr>
                <w:sz w:val="17"/>
              </w:rPr>
              <w:t>8. The system shows schedules relevant to each role.</w:t>
            </w:r>
          </w:p>
        </w:tc>
      </w:tr>
    </w:tbl>
    <w:p w14:paraId="02E265CD" w14:textId="77777777" w:rsidR="00891FE0" w:rsidRDefault="00000000">
      <w:pPr>
        <w:pStyle w:val="Heading3"/>
      </w:pPr>
      <w:r>
        <w:t>Real Use Case - Current/Planned UTOS Interface Behavior</w:t>
      </w:r>
    </w:p>
    <w:tbl>
      <w:tblPr>
        <w:tblStyle w:val="TableGrid"/>
        <w:tblW w:w="0" w:type="auto"/>
        <w:jc w:val="center"/>
        <w:tblLook w:val="04A0" w:firstRow="1" w:lastRow="0" w:firstColumn="1" w:lastColumn="0" w:noHBand="0" w:noVBand="1"/>
      </w:tblPr>
      <w:tblGrid>
        <w:gridCol w:w="4608"/>
        <w:gridCol w:w="5184"/>
      </w:tblGrid>
      <w:tr w:rsidR="00891FE0" w14:paraId="4292770A" w14:textId="77777777">
        <w:trPr>
          <w:jc w:val="center"/>
        </w:trPr>
        <w:tc>
          <w:tcPr>
            <w:tcW w:w="4608" w:type="dxa"/>
            <w:shd w:val="clear" w:color="auto" w:fill="1E5A8A"/>
          </w:tcPr>
          <w:p w14:paraId="42682BBF" w14:textId="77777777" w:rsidR="00891FE0" w:rsidRDefault="00000000">
            <w:r>
              <w:rPr>
                <w:b/>
                <w:color w:val="FFFFFF"/>
                <w:sz w:val="17"/>
              </w:rPr>
              <w:t>Actor Action</w:t>
            </w:r>
          </w:p>
        </w:tc>
        <w:tc>
          <w:tcPr>
            <w:tcW w:w="5184" w:type="dxa"/>
            <w:shd w:val="clear" w:color="auto" w:fill="1E5A8A"/>
          </w:tcPr>
          <w:p w14:paraId="31631E69" w14:textId="77777777" w:rsidR="00891FE0" w:rsidRDefault="00000000">
            <w:r>
              <w:rPr>
                <w:b/>
                <w:color w:val="FFFFFF"/>
                <w:sz w:val="17"/>
              </w:rPr>
              <w:t>System Response</w:t>
            </w:r>
          </w:p>
        </w:tc>
      </w:tr>
      <w:tr w:rsidR="00891FE0" w14:paraId="3AEDDA24" w14:textId="77777777">
        <w:trPr>
          <w:jc w:val="center"/>
        </w:trPr>
        <w:tc>
          <w:tcPr>
            <w:tcW w:w="4608" w:type="dxa"/>
          </w:tcPr>
          <w:p w14:paraId="07ED8CC2" w14:textId="77777777" w:rsidR="00891FE0" w:rsidRDefault="00000000">
            <w:r>
              <w:rPr>
                <w:sz w:val="17"/>
              </w:rPr>
              <w:t>1. The administrator opens the exam timetable module.</w:t>
            </w:r>
          </w:p>
        </w:tc>
        <w:tc>
          <w:tcPr>
            <w:tcW w:w="5184" w:type="dxa"/>
          </w:tcPr>
          <w:p w14:paraId="3F3DA4F3" w14:textId="77777777" w:rsidR="00891FE0" w:rsidRDefault="00000000">
            <w:r>
              <w:rPr>
                <w:sz w:val="17"/>
              </w:rPr>
              <w:t>2. The UI lists exam courses, duration, taking sections, and room capacity data.</w:t>
            </w:r>
          </w:p>
        </w:tc>
      </w:tr>
      <w:tr w:rsidR="00891FE0" w14:paraId="2F7059A9" w14:textId="77777777">
        <w:trPr>
          <w:jc w:val="center"/>
        </w:trPr>
        <w:tc>
          <w:tcPr>
            <w:tcW w:w="4608" w:type="dxa"/>
          </w:tcPr>
          <w:p w14:paraId="51D66514" w14:textId="77777777" w:rsidR="00891FE0" w:rsidRDefault="00000000">
            <w:r>
              <w:rPr>
                <w:sz w:val="17"/>
              </w:rPr>
              <w:t>3. The administrator clicks Suggest Schedule.</w:t>
            </w:r>
          </w:p>
        </w:tc>
        <w:tc>
          <w:tcPr>
            <w:tcW w:w="5184" w:type="dxa"/>
          </w:tcPr>
          <w:p w14:paraId="28F08D7A" w14:textId="77777777" w:rsidR="00891FE0" w:rsidRDefault="00000000">
            <w:r>
              <w:rPr>
                <w:sz w:val="17"/>
              </w:rPr>
              <w:t>4. The system proposes exam sessions starting at allowed times and checks 15-minute check-in time.</w:t>
            </w:r>
          </w:p>
        </w:tc>
      </w:tr>
      <w:tr w:rsidR="00891FE0" w14:paraId="576BC758" w14:textId="77777777">
        <w:trPr>
          <w:jc w:val="center"/>
        </w:trPr>
        <w:tc>
          <w:tcPr>
            <w:tcW w:w="4608" w:type="dxa"/>
          </w:tcPr>
          <w:p w14:paraId="042C8828" w14:textId="77777777" w:rsidR="00891FE0" w:rsidRDefault="00000000">
            <w:r>
              <w:rPr>
                <w:sz w:val="17"/>
              </w:rPr>
              <w:t>5. The administrator confirms or edits room/time.</w:t>
            </w:r>
          </w:p>
        </w:tc>
        <w:tc>
          <w:tcPr>
            <w:tcW w:w="5184" w:type="dxa"/>
          </w:tcPr>
          <w:p w14:paraId="3B701F41" w14:textId="77777777" w:rsidR="00891FE0" w:rsidRDefault="00000000">
            <w:r>
              <w:rPr>
                <w:sz w:val="17"/>
              </w:rPr>
              <w:t>6. The system stores exam sessions, invigilation duties, and exportable schedules.</w:t>
            </w:r>
          </w:p>
        </w:tc>
      </w:tr>
    </w:tbl>
    <w:p w14:paraId="5CCB66CA" w14:textId="77777777" w:rsidR="00891FE0" w:rsidRDefault="00000000">
      <w:pPr>
        <w:pStyle w:val="Heading3"/>
      </w:pPr>
      <w:r>
        <w:t>Alternative Courses</w:t>
      </w:r>
    </w:p>
    <w:tbl>
      <w:tblPr>
        <w:tblStyle w:val="TableGrid"/>
        <w:tblW w:w="0" w:type="auto"/>
        <w:jc w:val="center"/>
        <w:tblLook w:val="04A0" w:firstRow="1" w:lastRow="0" w:firstColumn="1" w:lastColumn="0" w:noHBand="0" w:noVBand="1"/>
      </w:tblPr>
      <w:tblGrid>
        <w:gridCol w:w="1008"/>
        <w:gridCol w:w="8928"/>
      </w:tblGrid>
      <w:tr w:rsidR="00891FE0" w14:paraId="328FCC4F" w14:textId="77777777">
        <w:trPr>
          <w:jc w:val="center"/>
        </w:trPr>
        <w:tc>
          <w:tcPr>
            <w:tcW w:w="1008" w:type="dxa"/>
            <w:shd w:val="clear" w:color="auto" w:fill="1E5A8A"/>
          </w:tcPr>
          <w:p w14:paraId="02333BD6" w14:textId="77777777" w:rsidR="00891FE0" w:rsidRDefault="00000000">
            <w:r>
              <w:rPr>
                <w:b/>
                <w:color w:val="FFFFFF"/>
                <w:sz w:val="17"/>
              </w:rPr>
              <w:t>Line</w:t>
            </w:r>
          </w:p>
        </w:tc>
        <w:tc>
          <w:tcPr>
            <w:tcW w:w="8928" w:type="dxa"/>
            <w:shd w:val="clear" w:color="auto" w:fill="1E5A8A"/>
          </w:tcPr>
          <w:p w14:paraId="028B3C2A" w14:textId="77777777" w:rsidR="00891FE0" w:rsidRDefault="00000000">
            <w:r>
              <w:rPr>
                <w:b/>
                <w:color w:val="FFFFFF"/>
                <w:sz w:val="17"/>
              </w:rPr>
              <w:t>Alternative / Exception</w:t>
            </w:r>
          </w:p>
        </w:tc>
      </w:tr>
      <w:tr w:rsidR="00891FE0" w14:paraId="0F21B160" w14:textId="77777777">
        <w:trPr>
          <w:jc w:val="center"/>
        </w:trPr>
        <w:tc>
          <w:tcPr>
            <w:tcW w:w="1008" w:type="dxa"/>
          </w:tcPr>
          <w:p w14:paraId="519DD440" w14:textId="77777777" w:rsidR="00891FE0" w:rsidRDefault="00000000">
            <w:r>
              <w:rPr>
                <w:sz w:val="17"/>
              </w:rPr>
              <w:t>4a</w:t>
            </w:r>
          </w:p>
        </w:tc>
        <w:tc>
          <w:tcPr>
            <w:tcW w:w="8928" w:type="dxa"/>
          </w:tcPr>
          <w:p w14:paraId="2EE4807B" w14:textId="77777777" w:rsidR="00891FE0" w:rsidRDefault="00000000">
            <w:r>
              <w:rPr>
                <w:sz w:val="17"/>
              </w:rPr>
              <w:t>If exam days are running out, the system may allow a maximum of two exams per day per student as specified by rules.</w:t>
            </w:r>
          </w:p>
        </w:tc>
      </w:tr>
      <w:tr w:rsidR="00891FE0" w14:paraId="19D40791" w14:textId="77777777">
        <w:trPr>
          <w:jc w:val="center"/>
        </w:trPr>
        <w:tc>
          <w:tcPr>
            <w:tcW w:w="1008" w:type="dxa"/>
          </w:tcPr>
          <w:p w14:paraId="1A9E5651" w14:textId="77777777" w:rsidR="00891FE0" w:rsidRDefault="00000000">
            <w:r>
              <w:rPr>
                <w:sz w:val="17"/>
              </w:rPr>
              <w:t>4b</w:t>
            </w:r>
          </w:p>
        </w:tc>
        <w:tc>
          <w:tcPr>
            <w:tcW w:w="8928" w:type="dxa"/>
          </w:tcPr>
          <w:p w14:paraId="47621BDF" w14:textId="77777777" w:rsidR="00891FE0" w:rsidRDefault="00000000">
            <w:r>
              <w:rPr>
                <w:sz w:val="17"/>
              </w:rPr>
              <w:t>If no room has enough capacity, the system reports the capacity gap and suggests splitting or larger room assignment.</w:t>
            </w:r>
          </w:p>
        </w:tc>
      </w:tr>
    </w:tbl>
    <w:p w14:paraId="7632F913" w14:textId="77777777" w:rsidR="00891FE0" w:rsidRDefault="00000000">
      <w:pPr>
        <w:pStyle w:val="Heading2"/>
      </w:pPr>
      <w:r>
        <w:t>UC22 - View System Reports and Audit Logs</w:t>
      </w:r>
    </w:p>
    <w:tbl>
      <w:tblPr>
        <w:tblStyle w:val="TableGrid"/>
        <w:tblW w:w="0" w:type="auto"/>
        <w:jc w:val="center"/>
        <w:tblLook w:val="04A0" w:firstRow="1" w:lastRow="0" w:firstColumn="1" w:lastColumn="0" w:noHBand="0" w:noVBand="1"/>
      </w:tblPr>
      <w:tblGrid>
        <w:gridCol w:w="2016"/>
        <w:gridCol w:w="8064"/>
      </w:tblGrid>
      <w:tr w:rsidR="00891FE0" w14:paraId="23AE2108" w14:textId="77777777">
        <w:trPr>
          <w:jc w:val="center"/>
        </w:trPr>
        <w:tc>
          <w:tcPr>
            <w:tcW w:w="2016" w:type="dxa"/>
            <w:shd w:val="clear" w:color="auto" w:fill="1E5A8A"/>
          </w:tcPr>
          <w:p w14:paraId="1C8A3EF9" w14:textId="77777777" w:rsidR="00891FE0" w:rsidRDefault="00000000">
            <w:r>
              <w:rPr>
                <w:b/>
                <w:color w:val="FFFFFF"/>
                <w:sz w:val="17"/>
              </w:rPr>
              <w:t>Field</w:t>
            </w:r>
          </w:p>
        </w:tc>
        <w:tc>
          <w:tcPr>
            <w:tcW w:w="8064" w:type="dxa"/>
            <w:shd w:val="clear" w:color="auto" w:fill="1E5A8A"/>
          </w:tcPr>
          <w:p w14:paraId="7E9E8DAD" w14:textId="77777777" w:rsidR="00891FE0" w:rsidRDefault="00000000">
            <w:r>
              <w:rPr>
                <w:b/>
                <w:color w:val="FFFFFF"/>
                <w:sz w:val="17"/>
              </w:rPr>
              <w:t>Detail</w:t>
            </w:r>
          </w:p>
        </w:tc>
      </w:tr>
      <w:tr w:rsidR="00891FE0" w14:paraId="320C2445" w14:textId="77777777">
        <w:trPr>
          <w:jc w:val="center"/>
        </w:trPr>
        <w:tc>
          <w:tcPr>
            <w:tcW w:w="2016" w:type="dxa"/>
          </w:tcPr>
          <w:p w14:paraId="6A35FB0F" w14:textId="77777777" w:rsidR="00891FE0" w:rsidRDefault="00000000">
            <w:r>
              <w:rPr>
                <w:sz w:val="17"/>
              </w:rPr>
              <w:t>Scope</w:t>
            </w:r>
          </w:p>
        </w:tc>
        <w:tc>
          <w:tcPr>
            <w:tcW w:w="8064" w:type="dxa"/>
          </w:tcPr>
          <w:p w14:paraId="33ED4F68" w14:textId="77777777" w:rsidR="00891FE0" w:rsidRDefault="00000000">
            <w:r>
              <w:rPr>
                <w:sz w:val="17"/>
              </w:rPr>
              <w:t>Administration</w:t>
            </w:r>
          </w:p>
        </w:tc>
      </w:tr>
      <w:tr w:rsidR="00891FE0" w14:paraId="1112052B" w14:textId="77777777">
        <w:trPr>
          <w:jc w:val="center"/>
        </w:trPr>
        <w:tc>
          <w:tcPr>
            <w:tcW w:w="2016" w:type="dxa"/>
          </w:tcPr>
          <w:p w14:paraId="16D83C97" w14:textId="77777777" w:rsidR="00891FE0" w:rsidRDefault="00000000">
            <w:r>
              <w:rPr>
                <w:sz w:val="17"/>
              </w:rPr>
              <w:t>Level</w:t>
            </w:r>
          </w:p>
        </w:tc>
        <w:tc>
          <w:tcPr>
            <w:tcW w:w="8064" w:type="dxa"/>
          </w:tcPr>
          <w:p w14:paraId="00993850" w14:textId="77777777" w:rsidR="00891FE0" w:rsidRDefault="00000000">
            <w:r>
              <w:rPr>
                <w:sz w:val="17"/>
              </w:rPr>
              <w:t>User goal</w:t>
            </w:r>
          </w:p>
        </w:tc>
      </w:tr>
      <w:tr w:rsidR="00891FE0" w14:paraId="3140595C" w14:textId="77777777">
        <w:trPr>
          <w:jc w:val="center"/>
        </w:trPr>
        <w:tc>
          <w:tcPr>
            <w:tcW w:w="2016" w:type="dxa"/>
          </w:tcPr>
          <w:p w14:paraId="7B5D0D9F" w14:textId="77777777" w:rsidR="00891FE0" w:rsidRDefault="00000000">
            <w:r>
              <w:rPr>
                <w:sz w:val="17"/>
              </w:rPr>
              <w:t>Primary Actor</w:t>
            </w:r>
          </w:p>
        </w:tc>
        <w:tc>
          <w:tcPr>
            <w:tcW w:w="8064" w:type="dxa"/>
          </w:tcPr>
          <w:p w14:paraId="3BE091A6" w14:textId="77777777" w:rsidR="00891FE0" w:rsidRDefault="00000000">
            <w:r>
              <w:rPr>
                <w:sz w:val="17"/>
              </w:rPr>
              <w:t>Timetable Administrator; Facility Manager; System Administrator</w:t>
            </w:r>
          </w:p>
        </w:tc>
      </w:tr>
      <w:tr w:rsidR="00891FE0" w14:paraId="7DA98203" w14:textId="77777777">
        <w:trPr>
          <w:jc w:val="center"/>
        </w:trPr>
        <w:tc>
          <w:tcPr>
            <w:tcW w:w="2016" w:type="dxa"/>
          </w:tcPr>
          <w:p w14:paraId="0CB0DFEA" w14:textId="77777777" w:rsidR="00891FE0" w:rsidRDefault="00000000">
            <w:r>
              <w:rPr>
                <w:sz w:val="17"/>
              </w:rPr>
              <w:t>Supporting Actors</w:t>
            </w:r>
          </w:p>
        </w:tc>
        <w:tc>
          <w:tcPr>
            <w:tcW w:w="8064" w:type="dxa"/>
          </w:tcPr>
          <w:p w14:paraId="788ABE0A" w14:textId="77777777" w:rsidR="00891FE0" w:rsidRDefault="00000000">
            <w:r>
              <w:rPr>
                <w:sz w:val="17"/>
              </w:rPr>
              <w:t>Department Coordinator</w:t>
            </w:r>
          </w:p>
        </w:tc>
      </w:tr>
      <w:tr w:rsidR="00891FE0" w14:paraId="6A3CEE62" w14:textId="77777777">
        <w:trPr>
          <w:jc w:val="center"/>
        </w:trPr>
        <w:tc>
          <w:tcPr>
            <w:tcW w:w="2016" w:type="dxa"/>
          </w:tcPr>
          <w:p w14:paraId="6AED9B02" w14:textId="77777777" w:rsidR="00891FE0" w:rsidRDefault="00000000">
            <w:r>
              <w:rPr>
                <w:sz w:val="17"/>
              </w:rPr>
              <w:t>Type</w:t>
            </w:r>
          </w:p>
        </w:tc>
        <w:tc>
          <w:tcPr>
            <w:tcW w:w="8064" w:type="dxa"/>
          </w:tcPr>
          <w:p w14:paraId="3860878D" w14:textId="77777777" w:rsidR="00891FE0" w:rsidRDefault="00000000">
            <w:r>
              <w:rPr>
                <w:sz w:val="17"/>
              </w:rPr>
              <w:t>Primary, Essential and Real</w:t>
            </w:r>
          </w:p>
        </w:tc>
      </w:tr>
      <w:tr w:rsidR="00891FE0" w14:paraId="4317D9D7" w14:textId="77777777">
        <w:trPr>
          <w:jc w:val="center"/>
        </w:trPr>
        <w:tc>
          <w:tcPr>
            <w:tcW w:w="2016" w:type="dxa"/>
          </w:tcPr>
          <w:p w14:paraId="3E920E5A" w14:textId="77777777" w:rsidR="00891FE0" w:rsidRDefault="00000000">
            <w:r>
              <w:rPr>
                <w:sz w:val="17"/>
              </w:rPr>
              <w:t>Purpose</w:t>
            </w:r>
          </w:p>
        </w:tc>
        <w:tc>
          <w:tcPr>
            <w:tcW w:w="8064" w:type="dxa"/>
          </w:tcPr>
          <w:p w14:paraId="043D69FE" w14:textId="77777777" w:rsidR="00891FE0" w:rsidRDefault="00000000">
            <w:r>
              <w:rPr>
                <w:sz w:val="17"/>
              </w:rPr>
              <w:t>Support operational review, accountability, and future timetable improvement.</w:t>
            </w:r>
          </w:p>
        </w:tc>
      </w:tr>
      <w:tr w:rsidR="00891FE0" w14:paraId="19686F01" w14:textId="77777777">
        <w:trPr>
          <w:jc w:val="center"/>
        </w:trPr>
        <w:tc>
          <w:tcPr>
            <w:tcW w:w="2016" w:type="dxa"/>
          </w:tcPr>
          <w:p w14:paraId="050CD929" w14:textId="77777777" w:rsidR="00891FE0" w:rsidRDefault="00000000">
            <w:r>
              <w:rPr>
                <w:sz w:val="17"/>
              </w:rPr>
              <w:t>Overview</w:t>
            </w:r>
          </w:p>
        </w:tc>
        <w:tc>
          <w:tcPr>
            <w:tcW w:w="8064" w:type="dxa"/>
          </w:tcPr>
          <w:p w14:paraId="58F3BB61" w14:textId="77777777" w:rsidR="00891FE0" w:rsidRDefault="00000000">
            <w:r>
              <w:rPr>
                <w:sz w:val="17"/>
              </w:rPr>
              <w:t>Users with permission view room utilization, teacher load, conflict summaries, section load, quality score, energy usage, and audit logs.</w:t>
            </w:r>
          </w:p>
        </w:tc>
      </w:tr>
      <w:tr w:rsidR="00891FE0" w14:paraId="64E36442" w14:textId="77777777">
        <w:trPr>
          <w:jc w:val="center"/>
        </w:trPr>
        <w:tc>
          <w:tcPr>
            <w:tcW w:w="2016" w:type="dxa"/>
          </w:tcPr>
          <w:p w14:paraId="56772904" w14:textId="77777777" w:rsidR="00891FE0" w:rsidRDefault="00000000">
            <w:r>
              <w:rPr>
                <w:sz w:val="17"/>
              </w:rPr>
              <w:t>Cross Reference</w:t>
            </w:r>
          </w:p>
        </w:tc>
        <w:tc>
          <w:tcPr>
            <w:tcW w:w="8064" w:type="dxa"/>
          </w:tcPr>
          <w:p w14:paraId="346D6C60" w14:textId="77777777" w:rsidR="00891FE0" w:rsidRDefault="00000000">
            <w:r>
              <w:rPr>
                <w:sz w:val="17"/>
              </w:rPr>
              <w:t>FR-21.1 to FR-21.8; NFR-07 audit logging.</w:t>
            </w:r>
          </w:p>
        </w:tc>
      </w:tr>
    </w:tbl>
    <w:p w14:paraId="028A1976" w14:textId="77777777" w:rsidR="00891FE0" w:rsidRDefault="00000000">
      <w:pPr>
        <w:pStyle w:val="Heading3"/>
      </w:pPr>
      <w:r>
        <w:t>Essential Use Case - Typical Course of Events</w:t>
      </w:r>
    </w:p>
    <w:tbl>
      <w:tblPr>
        <w:tblStyle w:val="TableGrid"/>
        <w:tblW w:w="0" w:type="auto"/>
        <w:jc w:val="center"/>
        <w:tblLook w:val="04A0" w:firstRow="1" w:lastRow="0" w:firstColumn="1" w:lastColumn="0" w:noHBand="0" w:noVBand="1"/>
      </w:tblPr>
      <w:tblGrid>
        <w:gridCol w:w="4608"/>
        <w:gridCol w:w="5184"/>
      </w:tblGrid>
      <w:tr w:rsidR="00891FE0" w14:paraId="0C75E85D" w14:textId="77777777">
        <w:trPr>
          <w:jc w:val="center"/>
        </w:trPr>
        <w:tc>
          <w:tcPr>
            <w:tcW w:w="4608" w:type="dxa"/>
            <w:shd w:val="clear" w:color="auto" w:fill="1E5A8A"/>
          </w:tcPr>
          <w:p w14:paraId="06FF8369" w14:textId="77777777" w:rsidR="00891FE0" w:rsidRDefault="00000000">
            <w:r>
              <w:rPr>
                <w:b/>
                <w:color w:val="FFFFFF"/>
                <w:sz w:val="17"/>
              </w:rPr>
              <w:t>Actor Action</w:t>
            </w:r>
          </w:p>
        </w:tc>
        <w:tc>
          <w:tcPr>
            <w:tcW w:w="5184" w:type="dxa"/>
            <w:shd w:val="clear" w:color="auto" w:fill="1E5A8A"/>
          </w:tcPr>
          <w:p w14:paraId="136107D3" w14:textId="77777777" w:rsidR="00891FE0" w:rsidRDefault="00000000">
            <w:r>
              <w:rPr>
                <w:b/>
                <w:color w:val="FFFFFF"/>
                <w:sz w:val="17"/>
              </w:rPr>
              <w:t>System Response</w:t>
            </w:r>
          </w:p>
        </w:tc>
      </w:tr>
      <w:tr w:rsidR="00891FE0" w14:paraId="238596DF" w14:textId="77777777">
        <w:trPr>
          <w:jc w:val="center"/>
        </w:trPr>
        <w:tc>
          <w:tcPr>
            <w:tcW w:w="4608" w:type="dxa"/>
          </w:tcPr>
          <w:p w14:paraId="225FDD4A" w14:textId="77777777" w:rsidR="00891FE0" w:rsidRDefault="00000000">
            <w:r>
              <w:rPr>
                <w:sz w:val="17"/>
              </w:rPr>
              <w:t>1. This use case begins when an authorized user requests a report.</w:t>
            </w:r>
          </w:p>
        </w:tc>
        <w:tc>
          <w:tcPr>
            <w:tcW w:w="5184" w:type="dxa"/>
          </w:tcPr>
          <w:p w14:paraId="52B92321" w14:textId="77777777" w:rsidR="00891FE0" w:rsidRDefault="00000000">
            <w:r>
              <w:rPr>
                <w:sz w:val="17"/>
              </w:rPr>
              <w:t>2. The system displays report types and filters.</w:t>
            </w:r>
          </w:p>
        </w:tc>
      </w:tr>
      <w:tr w:rsidR="00891FE0" w14:paraId="041B6CEE" w14:textId="77777777">
        <w:trPr>
          <w:jc w:val="center"/>
        </w:trPr>
        <w:tc>
          <w:tcPr>
            <w:tcW w:w="4608" w:type="dxa"/>
          </w:tcPr>
          <w:p w14:paraId="56F9BE21" w14:textId="77777777" w:rsidR="00891FE0" w:rsidRDefault="00000000">
            <w:r>
              <w:rPr>
                <w:sz w:val="17"/>
              </w:rPr>
              <w:t>3. The user chooses report type, period, building, department, or term.</w:t>
            </w:r>
          </w:p>
        </w:tc>
        <w:tc>
          <w:tcPr>
            <w:tcW w:w="5184" w:type="dxa"/>
          </w:tcPr>
          <w:p w14:paraId="45FFDF04" w14:textId="77777777" w:rsidR="00891FE0" w:rsidRDefault="00000000">
            <w:r>
              <w:rPr>
                <w:sz w:val="17"/>
              </w:rPr>
              <w:t>4. The system collects relevant timetable, room, teacher, and audit data.</w:t>
            </w:r>
          </w:p>
        </w:tc>
      </w:tr>
      <w:tr w:rsidR="00891FE0" w14:paraId="46AEF9B8" w14:textId="77777777">
        <w:trPr>
          <w:jc w:val="center"/>
        </w:trPr>
        <w:tc>
          <w:tcPr>
            <w:tcW w:w="4608" w:type="dxa"/>
          </w:tcPr>
          <w:p w14:paraId="2B2E9D16" w14:textId="77777777" w:rsidR="00891FE0" w:rsidRDefault="00000000">
            <w:r>
              <w:rPr>
                <w:sz w:val="17"/>
              </w:rPr>
              <w:t>5. The user reviews the result.</w:t>
            </w:r>
          </w:p>
        </w:tc>
        <w:tc>
          <w:tcPr>
            <w:tcW w:w="5184" w:type="dxa"/>
          </w:tcPr>
          <w:p w14:paraId="364D186E" w14:textId="77777777" w:rsidR="00891FE0" w:rsidRDefault="00000000">
            <w:r>
              <w:rPr>
                <w:sz w:val="17"/>
              </w:rPr>
              <w:t>6. The system shows charts, tables, warnings, and export/print options.</w:t>
            </w:r>
          </w:p>
        </w:tc>
      </w:tr>
      <w:tr w:rsidR="00891FE0" w14:paraId="0273B244" w14:textId="77777777">
        <w:trPr>
          <w:jc w:val="center"/>
        </w:trPr>
        <w:tc>
          <w:tcPr>
            <w:tcW w:w="4608" w:type="dxa"/>
          </w:tcPr>
          <w:p w14:paraId="41AEE5CE" w14:textId="77777777" w:rsidR="00891FE0" w:rsidRDefault="00000000">
            <w:r>
              <w:rPr>
                <w:sz w:val="17"/>
              </w:rPr>
              <w:t>7. The user opens audit history.</w:t>
            </w:r>
          </w:p>
        </w:tc>
        <w:tc>
          <w:tcPr>
            <w:tcW w:w="5184" w:type="dxa"/>
          </w:tcPr>
          <w:p w14:paraId="6DB2E121" w14:textId="77777777" w:rsidR="00891FE0" w:rsidRDefault="00000000">
            <w:r>
              <w:rPr>
                <w:sz w:val="17"/>
              </w:rPr>
              <w:t>8. The system shows action, timestamp, user, and old/new values.</w:t>
            </w:r>
          </w:p>
        </w:tc>
      </w:tr>
    </w:tbl>
    <w:p w14:paraId="2B8A972C" w14:textId="77777777" w:rsidR="00891FE0" w:rsidRDefault="00000000">
      <w:pPr>
        <w:pStyle w:val="Heading3"/>
      </w:pPr>
      <w:r>
        <w:t>Real Use Case - Current/Planned UTOS Interface Behavior</w:t>
      </w:r>
    </w:p>
    <w:tbl>
      <w:tblPr>
        <w:tblStyle w:val="TableGrid"/>
        <w:tblW w:w="0" w:type="auto"/>
        <w:jc w:val="center"/>
        <w:tblLook w:val="04A0" w:firstRow="1" w:lastRow="0" w:firstColumn="1" w:lastColumn="0" w:noHBand="0" w:noVBand="1"/>
      </w:tblPr>
      <w:tblGrid>
        <w:gridCol w:w="4608"/>
        <w:gridCol w:w="5184"/>
      </w:tblGrid>
      <w:tr w:rsidR="00891FE0" w14:paraId="56180320" w14:textId="77777777">
        <w:trPr>
          <w:jc w:val="center"/>
        </w:trPr>
        <w:tc>
          <w:tcPr>
            <w:tcW w:w="4608" w:type="dxa"/>
            <w:shd w:val="clear" w:color="auto" w:fill="1E5A8A"/>
          </w:tcPr>
          <w:p w14:paraId="7ED63CDD" w14:textId="77777777" w:rsidR="00891FE0" w:rsidRDefault="00000000">
            <w:r>
              <w:rPr>
                <w:b/>
                <w:color w:val="FFFFFF"/>
                <w:sz w:val="17"/>
              </w:rPr>
              <w:t>Actor Action</w:t>
            </w:r>
          </w:p>
        </w:tc>
        <w:tc>
          <w:tcPr>
            <w:tcW w:w="5184" w:type="dxa"/>
            <w:shd w:val="clear" w:color="auto" w:fill="1E5A8A"/>
          </w:tcPr>
          <w:p w14:paraId="7BE9DEDF" w14:textId="77777777" w:rsidR="00891FE0" w:rsidRDefault="00000000">
            <w:r>
              <w:rPr>
                <w:b/>
                <w:color w:val="FFFFFF"/>
                <w:sz w:val="17"/>
              </w:rPr>
              <w:t>System Response</w:t>
            </w:r>
          </w:p>
        </w:tc>
      </w:tr>
      <w:tr w:rsidR="00891FE0" w14:paraId="18A90D99" w14:textId="77777777">
        <w:trPr>
          <w:jc w:val="center"/>
        </w:trPr>
        <w:tc>
          <w:tcPr>
            <w:tcW w:w="4608" w:type="dxa"/>
          </w:tcPr>
          <w:p w14:paraId="723CD50A" w14:textId="77777777" w:rsidR="00891FE0" w:rsidRDefault="00000000">
            <w:r>
              <w:rPr>
                <w:sz w:val="17"/>
              </w:rPr>
              <w:t>1. The facility manager opens Reports: Room Utilization.</w:t>
            </w:r>
          </w:p>
        </w:tc>
        <w:tc>
          <w:tcPr>
            <w:tcW w:w="5184" w:type="dxa"/>
          </w:tcPr>
          <w:p w14:paraId="22C5C87C" w14:textId="77777777" w:rsidR="00891FE0" w:rsidRDefault="00000000">
            <w:r>
              <w:rPr>
                <w:sz w:val="17"/>
              </w:rPr>
              <w:t>2. The UI shows average occupancy, peak usage, monitored rooms, low-utilization rooms, charts, heatmap, and detailed table.</w:t>
            </w:r>
          </w:p>
        </w:tc>
      </w:tr>
      <w:tr w:rsidR="00891FE0" w14:paraId="537E2CE4" w14:textId="77777777">
        <w:trPr>
          <w:jc w:val="center"/>
        </w:trPr>
        <w:tc>
          <w:tcPr>
            <w:tcW w:w="4608" w:type="dxa"/>
          </w:tcPr>
          <w:p w14:paraId="287B642D" w14:textId="77777777" w:rsidR="00891FE0" w:rsidRDefault="00000000">
            <w:r>
              <w:rPr>
                <w:sz w:val="17"/>
              </w:rPr>
              <w:t>3. The coordinator opens Reports: Teacher Load.</w:t>
            </w:r>
          </w:p>
        </w:tc>
        <w:tc>
          <w:tcPr>
            <w:tcW w:w="5184" w:type="dxa"/>
          </w:tcPr>
          <w:p w14:paraId="20BED1AA" w14:textId="77777777" w:rsidR="00891FE0" w:rsidRDefault="00000000">
            <w:r>
              <w:rPr>
                <w:sz w:val="17"/>
              </w:rPr>
              <w:t>4. The UI shows teachers monitored, average load, overloaded and underloaded counts, visual load bars, and action buttons.</w:t>
            </w:r>
          </w:p>
        </w:tc>
      </w:tr>
      <w:tr w:rsidR="00891FE0" w14:paraId="20D0A143" w14:textId="77777777">
        <w:trPr>
          <w:jc w:val="center"/>
        </w:trPr>
        <w:tc>
          <w:tcPr>
            <w:tcW w:w="4608" w:type="dxa"/>
          </w:tcPr>
          <w:p w14:paraId="2A8D0145" w14:textId="77777777" w:rsidR="00891FE0" w:rsidRDefault="00000000">
            <w:r>
              <w:rPr>
                <w:sz w:val="17"/>
              </w:rPr>
              <w:t>5. The system administrator opens audit logs.</w:t>
            </w:r>
          </w:p>
        </w:tc>
        <w:tc>
          <w:tcPr>
            <w:tcW w:w="5184" w:type="dxa"/>
          </w:tcPr>
          <w:p w14:paraId="7E7670C1" w14:textId="77777777" w:rsidR="00891FE0" w:rsidRDefault="00000000">
            <w:r>
              <w:rPr>
                <w:sz w:val="17"/>
              </w:rPr>
              <w:t>6. The system shows who changed each record and when.</w:t>
            </w:r>
          </w:p>
        </w:tc>
      </w:tr>
    </w:tbl>
    <w:p w14:paraId="7EC758A2" w14:textId="77777777" w:rsidR="00891FE0" w:rsidRDefault="00000000">
      <w:pPr>
        <w:pStyle w:val="Heading3"/>
      </w:pPr>
      <w:r>
        <w:t>Alternative Courses</w:t>
      </w:r>
    </w:p>
    <w:tbl>
      <w:tblPr>
        <w:tblStyle w:val="TableGrid"/>
        <w:tblW w:w="0" w:type="auto"/>
        <w:jc w:val="center"/>
        <w:tblLook w:val="04A0" w:firstRow="1" w:lastRow="0" w:firstColumn="1" w:lastColumn="0" w:noHBand="0" w:noVBand="1"/>
      </w:tblPr>
      <w:tblGrid>
        <w:gridCol w:w="1008"/>
        <w:gridCol w:w="8928"/>
      </w:tblGrid>
      <w:tr w:rsidR="00891FE0" w14:paraId="5CEC5A62" w14:textId="77777777">
        <w:trPr>
          <w:jc w:val="center"/>
        </w:trPr>
        <w:tc>
          <w:tcPr>
            <w:tcW w:w="1008" w:type="dxa"/>
            <w:shd w:val="clear" w:color="auto" w:fill="1E5A8A"/>
          </w:tcPr>
          <w:p w14:paraId="40A04220" w14:textId="77777777" w:rsidR="00891FE0" w:rsidRDefault="00000000">
            <w:r>
              <w:rPr>
                <w:b/>
                <w:color w:val="FFFFFF"/>
                <w:sz w:val="17"/>
              </w:rPr>
              <w:t>Line</w:t>
            </w:r>
          </w:p>
        </w:tc>
        <w:tc>
          <w:tcPr>
            <w:tcW w:w="8928" w:type="dxa"/>
            <w:shd w:val="clear" w:color="auto" w:fill="1E5A8A"/>
          </w:tcPr>
          <w:p w14:paraId="5F15A874" w14:textId="77777777" w:rsidR="00891FE0" w:rsidRDefault="00000000">
            <w:r>
              <w:rPr>
                <w:b/>
                <w:color w:val="FFFFFF"/>
                <w:sz w:val="17"/>
              </w:rPr>
              <w:t>Alternative / Exception</w:t>
            </w:r>
          </w:p>
        </w:tc>
      </w:tr>
      <w:tr w:rsidR="00891FE0" w14:paraId="61E95421" w14:textId="77777777">
        <w:trPr>
          <w:jc w:val="center"/>
        </w:trPr>
        <w:tc>
          <w:tcPr>
            <w:tcW w:w="1008" w:type="dxa"/>
          </w:tcPr>
          <w:p w14:paraId="72543F2F" w14:textId="77777777" w:rsidR="00891FE0" w:rsidRDefault="00000000">
            <w:r>
              <w:rPr>
                <w:sz w:val="17"/>
              </w:rPr>
              <w:t>2a</w:t>
            </w:r>
          </w:p>
        </w:tc>
        <w:tc>
          <w:tcPr>
            <w:tcW w:w="8928" w:type="dxa"/>
          </w:tcPr>
          <w:p w14:paraId="2508E942" w14:textId="77777777" w:rsidR="00891FE0" w:rsidRDefault="00000000">
            <w:r>
              <w:rPr>
                <w:sz w:val="17"/>
              </w:rPr>
              <w:t>If the user lacks permission, the report is hidden or access is denied.</w:t>
            </w:r>
          </w:p>
        </w:tc>
      </w:tr>
      <w:tr w:rsidR="00891FE0" w14:paraId="4CC509F1" w14:textId="77777777">
        <w:trPr>
          <w:jc w:val="center"/>
        </w:trPr>
        <w:tc>
          <w:tcPr>
            <w:tcW w:w="1008" w:type="dxa"/>
          </w:tcPr>
          <w:p w14:paraId="4F4D56F2" w14:textId="77777777" w:rsidR="00891FE0" w:rsidRDefault="00000000">
            <w:r>
              <w:rPr>
                <w:sz w:val="17"/>
              </w:rPr>
              <w:t>4a</w:t>
            </w:r>
          </w:p>
        </w:tc>
        <w:tc>
          <w:tcPr>
            <w:tcW w:w="8928" w:type="dxa"/>
          </w:tcPr>
          <w:p w14:paraId="650D5D66" w14:textId="77777777" w:rsidR="00891FE0" w:rsidRDefault="00000000">
            <w:r>
              <w:rPr>
                <w:sz w:val="17"/>
              </w:rPr>
              <w:t>If there is no data for the selected period, the system shows an empty-state message rather than failing.</w:t>
            </w:r>
          </w:p>
        </w:tc>
      </w:tr>
    </w:tbl>
    <w:p w14:paraId="3E1B2E01" w14:textId="77777777" w:rsidR="00891FE0" w:rsidRDefault="00000000">
      <w:pPr>
        <w:pStyle w:val="Heading1"/>
      </w:pPr>
      <w:r>
        <w:t>8. Updated Use Case Diagrams</w:t>
      </w:r>
    </w:p>
    <w:p w14:paraId="33C0B2D5" w14:textId="77777777" w:rsidR="00891FE0" w:rsidRDefault="00000000">
      <w:r>
        <w:t>The earlier single diagram is useful as a starting point, but the full SRS contains too many goals for one clean diagram. The improved model splits use cases into a class-timetabling diagram and an exam/system-wide diagram.</w:t>
      </w:r>
    </w:p>
    <w:p w14:paraId="02996063" w14:textId="77777777" w:rsidR="00891FE0" w:rsidRDefault="00000000">
      <w:pPr>
        <w:jc w:val="center"/>
      </w:pPr>
      <w:r>
        <w:rPr>
          <w:noProof/>
        </w:rPr>
        <w:lastRenderedPageBreak/>
        <w:drawing>
          <wp:inline distT="0" distB="0" distL="0" distR="0" wp14:anchorId="54DA3756" wp14:editId="5289BDA0">
            <wp:extent cx="5943600" cy="38047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d_class_use_cases.png"/>
                    <pic:cNvPicPr/>
                  </pic:nvPicPr>
                  <pic:blipFill>
                    <a:blip r:embed="rId12"/>
                    <a:stretch>
                      <a:fillRect/>
                    </a:stretch>
                  </pic:blipFill>
                  <pic:spPr>
                    <a:xfrm>
                      <a:off x="0" y="0"/>
                      <a:ext cx="5943600" cy="3804759"/>
                    </a:xfrm>
                    <a:prstGeom prst="rect">
                      <a:avLst/>
                    </a:prstGeom>
                  </pic:spPr>
                </pic:pic>
              </a:graphicData>
            </a:graphic>
          </wp:inline>
        </w:drawing>
      </w:r>
    </w:p>
    <w:p w14:paraId="5113629F" w14:textId="77777777" w:rsidR="00891FE0" w:rsidRDefault="00000000">
      <w:pPr>
        <w:jc w:val="center"/>
      </w:pPr>
      <w:r>
        <w:rPr>
          <w:i/>
          <w:color w:val="505050"/>
          <w:sz w:val="17"/>
        </w:rPr>
        <w:t>Figure 8.1 - Updated class timetabling use case diagram.</w:t>
      </w:r>
    </w:p>
    <w:p w14:paraId="6FBB517E" w14:textId="77777777" w:rsidR="00891FE0" w:rsidRDefault="00000000">
      <w:pPr>
        <w:jc w:val="center"/>
      </w:pPr>
      <w:r>
        <w:rPr>
          <w:noProof/>
        </w:rPr>
        <w:drawing>
          <wp:inline distT="0" distB="0" distL="0" distR="0" wp14:anchorId="093C85BC" wp14:editId="71E33245">
            <wp:extent cx="5943600" cy="38047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dated_exam_system_use_cases.png"/>
                    <pic:cNvPicPr/>
                  </pic:nvPicPr>
                  <pic:blipFill>
                    <a:blip r:embed="rId13"/>
                    <a:stretch>
                      <a:fillRect/>
                    </a:stretch>
                  </pic:blipFill>
                  <pic:spPr>
                    <a:xfrm>
                      <a:off x="0" y="0"/>
                      <a:ext cx="5943600" cy="3804759"/>
                    </a:xfrm>
                    <a:prstGeom prst="rect">
                      <a:avLst/>
                    </a:prstGeom>
                  </pic:spPr>
                </pic:pic>
              </a:graphicData>
            </a:graphic>
          </wp:inline>
        </w:drawing>
      </w:r>
    </w:p>
    <w:p w14:paraId="0032368E" w14:textId="77777777" w:rsidR="00891FE0" w:rsidRDefault="00000000">
      <w:pPr>
        <w:jc w:val="center"/>
      </w:pPr>
      <w:r>
        <w:rPr>
          <w:i/>
          <w:color w:val="505050"/>
          <w:sz w:val="17"/>
        </w:rPr>
        <w:t>Figure 8.2 - Updated exam and system-wide use case diagram.</w:t>
      </w:r>
    </w:p>
    <w:p w14:paraId="216388BB" w14:textId="77777777" w:rsidR="00891FE0" w:rsidRDefault="00000000">
      <w:pPr>
        <w:jc w:val="center"/>
      </w:pPr>
      <w:r>
        <w:rPr>
          <w:noProof/>
        </w:rPr>
        <w:lastRenderedPageBreak/>
        <w:drawing>
          <wp:inline distT="0" distB="0" distL="0" distR="0" wp14:anchorId="340C6B04" wp14:editId="5B724C4C">
            <wp:extent cx="5029200" cy="2890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4-25_1844101_opt.jpg"/>
                    <pic:cNvPicPr/>
                  </pic:nvPicPr>
                  <pic:blipFill>
                    <a:blip r:embed="rId14"/>
                    <a:stretch>
                      <a:fillRect/>
                    </a:stretch>
                  </pic:blipFill>
                  <pic:spPr>
                    <a:xfrm>
                      <a:off x="0" y="0"/>
                      <a:ext cx="5029200" cy="2890520"/>
                    </a:xfrm>
                    <a:prstGeom prst="rect">
                      <a:avLst/>
                    </a:prstGeom>
                  </pic:spPr>
                </pic:pic>
              </a:graphicData>
            </a:graphic>
          </wp:inline>
        </w:drawing>
      </w:r>
    </w:p>
    <w:p w14:paraId="028128AF" w14:textId="77777777" w:rsidR="00891FE0" w:rsidRDefault="00000000">
      <w:pPr>
        <w:jc w:val="center"/>
      </w:pPr>
      <w:r>
        <w:rPr>
          <w:i/>
          <w:color w:val="505050"/>
          <w:sz w:val="17"/>
        </w:rPr>
        <w:t>Figure 8.3 - Original/simple use case diagram retained as a baseline reference.</w:t>
      </w:r>
    </w:p>
    <w:p w14:paraId="54E849C4" w14:textId="0EE5D68B" w:rsidR="00891FE0" w:rsidRDefault="00000000">
      <w:pPr>
        <w:jc w:val="center"/>
      </w:pPr>
      <w:r>
        <w:rPr>
          <w:i/>
          <w:color w:val="505050"/>
          <w:sz w:val="17"/>
        </w:rPr>
        <w:t>.</w:t>
      </w:r>
    </w:p>
    <w:p w14:paraId="6E62D591" w14:textId="77777777" w:rsidR="00891FE0" w:rsidRDefault="00000000">
      <w:pPr>
        <w:pStyle w:val="Heading2"/>
      </w:pPr>
      <w:r>
        <w:t>9.4 Architecture Diagram</w:t>
      </w:r>
    </w:p>
    <w:p w14:paraId="60A8150F" w14:textId="77777777" w:rsidR="00891FE0" w:rsidRDefault="00000000">
      <w:r>
        <w:t>The architecture is best presented as four separable components: Web Frontend, Backend API, Database, and Solver Engine. The solver boundary is important because the SRS expects future replacement by stronger optimization technology without rewriting the UI.</w:t>
      </w:r>
    </w:p>
    <w:p w14:paraId="2B3CC42E" w14:textId="77777777" w:rsidR="00891FE0" w:rsidRDefault="00000000">
      <w:pPr>
        <w:jc w:val="center"/>
      </w:pPr>
      <w:r>
        <w:rPr>
          <w:noProof/>
        </w:rPr>
        <w:drawing>
          <wp:inline distT="0" distB="0" distL="0" distR="0" wp14:anchorId="685BBDD7" wp14:editId="228EC91C">
            <wp:extent cx="5852160" cy="32342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4-26_0241011_opt.jpg"/>
                    <pic:cNvPicPr/>
                  </pic:nvPicPr>
                  <pic:blipFill>
                    <a:blip r:embed="rId15"/>
                    <a:stretch>
                      <a:fillRect/>
                    </a:stretch>
                  </pic:blipFill>
                  <pic:spPr>
                    <a:xfrm>
                      <a:off x="0" y="0"/>
                      <a:ext cx="5852160" cy="3234210"/>
                    </a:xfrm>
                    <a:prstGeom prst="rect">
                      <a:avLst/>
                    </a:prstGeom>
                  </pic:spPr>
                </pic:pic>
              </a:graphicData>
            </a:graphic>
          </wp:inline>
        </w:drawing>
      </w:r>
    </w:p>
    <w:p w14:paraId="553EE97C" w14:textId="77777777" w:rsidR="00891FE0" w:rsidRDefault="00000000">
      <w:pPr>
        <w:jc w:val="center"/>
      </w:pPr>
      <w:r>
        <w:rPr>
          <w:i/>
          <w:color w:val="505050"/>
          <w:sz w:val="17"/>
        </w:rPr>
        <w:t>Figure 9.7 - Final architecture diagram with frontend, backend API, database, and solver engine.</w:t>
      </w:r>
    </w:p>
    <w:p w14:paraId="69900C8A" w14:textId="77777777" w:rsidR="00891FE0" w:rsidRDefault="00000000">
      <w:pPr>
        <w:pStyle w:val="Heading1"/>
      </w:pPr>
      <w:r>
        <w:lastRenderedPageBreak/>
        <w:t>10. UI Screenshots and Real Use Case Evidence</w:t>
      </w:r>
    </w:p>
    <w:p w14:paraId="563E09CF" w14:textId="77777777" w:rsidR="00891FE0" w:rsidRDefault="00000000">
      <w:r>
        <w:t>The following screenshots are included as real-use-case evidence. They show how the SRS and use cases appear in the current/prototype interface.</w:t>
      </w:r>
    </w:p>
    <w:tbl>
      <w:tblPr>
        <w:tblStyle w:val="TableGrid"/>
        <w:tblW w:w="0" w:type="auto"/>
        <w:jc w:val="center"/>
        <w:tblLook w:val="04A0" w:firstRow="1" w:lastRow="0" w:firstColumn="1" w:lastColumn="0" w:noHBand="0" w:noVBand="1"/>
      </w:tblPr>
      <w:tblGrid>
        <w:gridCol w:w="3024"/>
        <w:gridCol w:w="2160"/>
        <w:gridCol w:w="4752"/>
      </w:tblGrid>
      <w:tr w:rsidR="00891FE0" w14:paraId="567D7553" w14:textId="77777777">
        <w:trPr>
          <w:jc w:val="center"/>
        </w:trPr>
        <w:tc>
          <w:tcPr>
            <w:tcW w:w="3024" w:type="dxa"/>
            <w:shd w:val="clear" w:color="auto" w:fill="1E5A8A"/>
          </w:tcPr>
          <w:p w14:paraId="250B37D2" w14:textId="77777777" w:rsidR="00891FE0" w:rsidRDefault="00000000">
            <w:r>
              <w:rPr>
                <w:b/>
                <w:color w:val="FFFFFF"/>
                <w:sz w:val="17"/>
              </w:rPr>
              <w:t>Screenshot Area</w:t>
            </w:r>
          </w:p>
        </w:tc>
        <w:tc>
          <w:tcPr>
            <w:tcW w:w="2160" w:type="dxa"/>
            <w:shd w:val="clear" w:color="auto" w:fill="1E5A8A"/>
          </w:tcPr>
          <w:p w14:paraId="3A69432A" w14:textId="77777777" w:rsidR="00891FE0" w:rsidRDefault="00000000">
            <w:r>
              <w:rPr>
                <w:b/>
                <w:color w:val="FFFFFF"/>
                <w:sz w:val="17"/>
              </w:rPr>
              <w:t>Related Use Cases</w:t>
            </w:r>
          </w:p>
        </w:tc>
        <w:tc>
          <w:tcPr>
            <w:tcW w:w="4752" w:type="dxa"/>
            <w:shd w:val="clear" w:color="auto" w:fill="1E5A8A"/>
          </w:tcPr>
          <w:p w14:paraId="73426DDC" w14:textId="77777777" w:rsidR="00891FE0" w:rsidRDefault="00000000">
            <w:r>
              <w:rPr>
                <w:b/>
                <w:color w:val="FFFFFF"/>
                <w:sz w:val="17"/>
              </w:rPr>
              <w:t>What It Demonstrates</w:t>
            </w:r>
          </w:p>
        </w:tc>
      </w:tr>
      <w:tr w:rsidR="00891FE0" w14:paraId="5B238BED" w14:textId="77777777">
        <w:trPr>
          <w:jc w:val="center"/>
        </w:trPr>
        <w:tc>
          <w:tcPr>
            <w:tcW w:w="3024" w:type="dxa"/>
          </w:tcPr>
          <w:p w14:paraId="260ADA47" w14:textId="77777777" w:rsidR="00891FE0" w:rsidRDefault="00000000">
            <w:r>
              <w:rPr>
                <w:sz w:val="17"/>
              </w:rPr>
              <w:t>Role login and role-specific sidebars</w:t>
            </w:r>
          </w:p>
        </w:tc>
        <w:tc>
          <w:tcPr>
            <w:tcW w:w="2160" w:type="dxa"/>
          </w:tcPr>
          <w:p w14:paraId="0964A991" w14:textId="77777777" w:rsidR="00891FE0" w:rsidRDefault="00000000">
            <w:r>
              <w:rPr>
                <w:sz w:val="17"/>
              </w:rPr>
              <w:t>UC00, UC21</w:t>
            </w:r>
          </w:p>
        </w:tc>
        <w:tc>
          <w:tcPr>
            <w:tcW w:w="4752" w:type="dxa"/>
          </w:tcPr>
          <w:p w14:paraId="75C9D5FF" w14:textId="77777777" w:rsidR="00891FE0" w:rsidRDefault="00000000">
            <w:r>
              <w:rPr>
                <w:sz w:val="17"/>
              </w:rPr>
              <w:t>Role selection, session behavior, and role-based navigation.</w:t>
            </w:r>
          </w:p>
        </w:tc>
      </w:tr>
      <w:tr w:rsidR="00891FE0" w14:paraId="4AFAC24C" w14:textId="77777777">
        <w:trPr>
          <w:jc w:val="center"/>
        </w:trPr>
        <w:tc>
          <w:tcPr>
            <w:tcW w:w="3024" w:type="dxa"/>
          </w:tcPr>
          <w:p w14:paraId="7DBBD956" w14:textId="77777777" w:rsidR="00891FE0" w:rsidRDefault="00000000">
            <w:r>
              <w:rPr>
                <w:sz w:val="17"/>
              </w:rPr>
              <w:t>Schedule Control Center dashboard</w:t>
            </w:r>
          </w:p>
        </w:tc>
        <w:tc>
          <w:tcPr>
            <w:tcW w:w="2160" w:type="dxa"/>
          </w:tcPr>
          <w:p w14:paraId="2A8DBB12" w14:textId="77777777" w:rsidR="00891FE0" w:rsidRDefault="00000000">
            <w:r>
              <w:rPr>
                <w:sz w:val="17"/>
              </w:rPr>
              <w:t>UC05, UC06</w:t>
            </w:r>
          </w:p>
        </w:tc>
        <w:tc>
          <w:tcPr>
            <w:tcW w:w="4752" w:type="dxa"/>
          </w:tcPr>
          <w:p w14:paraId="1A4E5AB6" w14:textId="77777777" w:rsidR="00891FE0" w:rsidRDefault="00000000">
            <w:r>
              <w:rPr>
                <w:sz w:val="17"/>
              </w:rPr>
              <w:t>Dashboard counts, draft status, generation entry point, and timetable grid.</w:t>
            </w:r>
          </w:p>
        </w:tc>
      </w:tr>
      <w:tr w:rsidR="00891FE0" w14:paraId="0963769A" w14:textId="77777777">
        <w:trPr>
          <w:jc w:val="center"/>
        </w:trPr>
        <w:tc>
          <w:tcPr>
            <w:tcW w:w="3024" w:type="dxa"/>
          </w:tcPr>
          <w:p w14:paraId="10FCB0B5" w14:textId="77777777" w:rsidR="00891FE0" w:rsidRDefault="00000000">
            <w:r>
              <w:rPr>
                <w:sz w:val="17"/>
              </w:rPr>
              <w:t>Draft review with conflicts and locks</w:t>
            </w:r>
          </w:p>
        </w:tc>
        <w:tc>
          <w:tcPr>
            <w:tcW w:w="2160" w:type="dxa"/>
          </w:tcPr>
          <w:p w14:paraId="4913D417" w14:textId="77777777" w:rsidR="00891FE0" w:rsidRDefault="00000000">
            <w:r>
              <w:rPr>
                <w:sz w:val="17"/>
              </w:rPr>
              <w:t>UC06, UC07</w:t>
            </w:r>
          </w:p>
        </w:tc>
        <w:tc>
          <w:tcPr>
            <w:tcW w:w="4752" w:type="dxa"/>
          </w:tcPr>
          <w:p w14:paraId="18BC4303" w14:textId="77777777" w:rsidR="00891FE0" w:rsidRDefault="00000000">
            <w:r>
              <w:rPr>
                <w:sz w:val="17"/>
              </w:rPr>
              <w:t>Conflict visualization, locked entries, mutable draft entries, and review mode.</w:t>
            </w:r>
          </w:p>
        </w:tc>
      </w:tr>
      <w:tr w:rsidR="00891FE0" w14:paraId="7C44EBC2" w14:textId="77777777">
        <w:trPr>
          <w:jc w:val="center"/>
        </w:trPr>
        <w:tc>
          <w:tcPr>
            <w:tcW w:w="3024" w:type="dxa"/>
          </w:tcPr>
          <w:p w14:paraId="47C9A160" w14:textId="77777777" w:rsidR="00891FE0" w:rsidRDefault="00000000">
            <w:r>
              <w:rPr>
                <w:sz w:val="17"/>
              </w:rPr>
              <w:t>Master Data - Teachers and Rooms</w:t>
            </w:r>
          </w:p>
        </w:tc>
        <w:tc>
          <w:tcPr>
            <w:tcW w:w="2160" w:type="dxa"/>
          </w:tcPr>
          <w:p w14:paraId="1D40B8E4" w14:textId="77777777" w:rsidR="00891FE0" w:rsidRDefault="00000000">
            <w:r>
              <w:rPr>
                <w:sz w:val="17"/>
              </w:rPr>
              <w:t>UC03, UC16</w:t>
            </w:r>
          </w:p>
        </w:tc>
        <w:tc>
          <w:tcPr>
            <w:tcW w:w="4752" w:type="dxa"/>
          </w:tcPr>
          <w:p w14:paraId="5701D493" w14:textId="77777777" w:rsidR="00891FE0" w:rsidRDefault="00000000">
            <w:r>
              <w:rPr>
                <w:sz w:val="17"/>
              </w:rPr>
              <w:t>Teacher and room record management, filters, search, actions, and room capacity/status data.</w:t>
            </w:r>
          </w:p>
        </w:tc>
      </w:tr>
      <w:tr w:rsidR="00891FE0" w14:paraId="1281E342" w14:textId="77777777">
        <w:trPr>
          <w:jc w:val="center"/>
        </w:trPr>
        <w:tc>
          <w:tcPr>
            <w:tcW w:w="3024" w:type="dxa"/>
          </w:tcPr>
          <w:p w14:paraId="7B1561F1" w14:textId="77777777" w:rsidR="00891FE0" w:rsidRDefault="00000000">
            <w:r>
              <w:rPr>
                <w:sz w:val="17"/>
              </w:rPr>
              <w:t>Change Request Form and Review Modal</w:t>
            </w:r>
          </w:p>
        </w:tc>
        <w:tc>
          <w:tcPr>
            <w:tcW w:w="2160" w:type="dxa"/>
          </w:tcPr>
          <w:p w14:paraId="7E5B4D1D" w14:textId="77777777" w:rsidR="00891FE0" w:rsidRDefault="00000000">
            <w:r>
              <w:rPr>
                <w:sz w:val="17"/>
              </w:rPr>
              <w:t>UC08, UC09</w:t>
            </w:r>
          </w:p>
        </w:tc>
        <w:tc>
          <w:tcPr>
            <w:tcW w:w="4752" w:type="dxa"/>
          </w:tcPr>
          <w:p w14:paraId="0FAA4767" w14:textId="77777777" w:rsidR="00891FE0" w:rsidRDefault="00000000">
            <w:r>
              <w:rPr>
                <w:sz w:val="17"/>
              </w:rPr>
              <w:t>Request submission, optional documents, review workflow, conflict check, approve/reject decision.</w:t>
            </w:r>
          </w:p>
        </w:tc>
      </w:tr>
      <w:tr w:rsidR="00891FE0" w14:paraId="7D073341" w14:textId="77777777">
        <w:trPr>
          <w:jc w:val="center"/>
        </w:trPr>
        <w:tc>
          <w:tcPr>
            <w:tcW w:w="3024" w:type="dxa"/>
          </w:tcPr>
          <w:p w14:paraId="1BF80E3B" w14:textId="77777777" w:rsidR="00891FE0" w:rsidRDefault="00000000">
            <w:r>
              <w:rPr>
                <w:sz w:val="17"/>
              </w:rPr>
              <w:t>Reports - Room Utilization and Teacher Load</w:t>
            </w:r>
          </w:p>
        </w:tc>
        <w:tc>
          <w:tcPr>
            <w:tcW w:w="2160" w:type="dxa"/>
          </w:tcPr>
          <w:p w14:paraId="1646AA34" w14:textId="77777777" w:rsidR="00891FE0" w:rsidRDefault="00000000">
            <w:r>
              <w:rPr>
                <w:sz w:val="17"/>
              </w:rPr>
              <w:t>UC22</w:t>
            </w:r>
          </w:p>
        </w:tc>
        <w:tc>
          <w:tcPr>
            <w:tcW w:w="4752" w:type="dxa"/>
          </w:tcPr>
          <w:p w14:paraId="2FFC4C48" w14:textId="77777777" w:rsidR="00891FE0" w:rsidRDefault="00000000">
            <w:r>
              <w:rPr>
                <w:sz w:val="17"/>
              </w:rPr>
              <w:t>Operational reports, statistics, charts, load status, utilization table, and export/print actions.</w:t>
            </w:r>
          </w:p>
        </w:tc>
      </w:tr>
      <w:tr w:rsidR="00891FE0" w14:paraId="1E902228" w14:textId="77777777">
        <w:trPr>
          <w:jc w:val="center"/>
        </w:trPr>
        <w:tc>
          <w:tcPr>
            <w:tcW w:w="3024" w:type="dxa"/>
          </w:tcPr>
          <w:p w14:paraId="1846414C" w14:textId="77777777" w:rsidR="00891FE0" w:rsidRDefault="00000000">
            <w:r>
              <w:rPr>
                <w:sz w:val="17"/>
              </w:rPr>
              <w:t>Publish Final Confirmation</w:t>
            </w:r>
          </w:p>
        </w:tc>
        <w:tc>
          <w:tcPr>
            <w:tcW w:w="2160" w:type="dxa"/>
          </w:tcPr>
          <w:p w14:paraId="5A43BDAD" w14:textId="77777777" w:rsidR="00891FE0" w:rsidRDefault="00000000">
            <w:r>
              <w:rPr>
                <w:sz w:val="17"/>
              </w:rPr>
              <w:t>UC11</w:t>
            </w:r>
          </w:p>
        </w:tc>
        <w:tc>
          <w:tcPr>
            <w:tcW w:w="4752" w:type="dxa"/>
          </w:tcPr>
          <w:p w14:paraId="73D0711C" w14:textId="77777777" w:rsidR="00891FE0" w:rsidRDefault="00000000">
            <w:r>
              <w:rPr>
                <w:sz w:val="17"/>
              </w:rPr>
              <w:t>Final publish workflow, conflict status, effective date, public visibility, and irreversible publish warning.</w:t>
            </w:r>
          </w:p>
        </w:tc>
      </w:tr>
    </w:tbl>
    <w:p w14:paraId="1A7B0A10" w14:textId="77777777" w:rsidR="00891FE0" w:rsidRDefault="00000000">
      <w:pPr>
        <w:jc w:val="center"/>
      </w:pPr>
      <w:r>
        <w:rPr>
          <w:noProof/>
        </w:rPr>
        <w:drawing>
          <wp:inline distT="0" distB="0" distL="0" distR="0" wp14:anchorId="5AC5EF24" wp14:editId="76742C37">
            <wp:extent cx="3474720" cy="400449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5-03_001601_opt.jpg"/>
                    <pic:cNvPicPr/>
                  </pic:nvPicPr>
                  <pic:blipFill>
                    <a:blip r:embed="rId16"/>
                    <a:stretch>
                      <a:fillRect/>
                    </a:stretch>
                  </pic:blipFill>
                  <pic:spPr>
                    <a:xfrm>
                      <a:off x="0" y="0"/>
                      <a:ext cx="3474720" cy="4004498"/>
                    </a:xfrm>
                    <a:prstGeom prst="rect">
                      <a:avLst/>
                    </a:prstGeom>
                  </pic:spPr>
                </pic:pic>
              </a:graphicData>
            </a:graphic>
          </wp:inline>
        </w:drawing>
      </w:r>
    </w:p>
    <w:p w14:paraId="7D3DBDC2" w14:textId="77777777" w:rsidR="00891FE0" w:rsidRDefault="00000000">
      <w:pPr>
        <w:jc w:val="center"/>
      </w:pPr>
      <w:r>
        <w:rPr>
          <w:i/>
          <w:color w:val="505050"/>
          <w:sz w:val="17"/>
        </w:rPr>
        <w:t>Figure 10.1 - Role-selection login screen for UTOS.</w:t>
      </w:r>
    </w:p>
    <w:p w14:paraId="44A5B349" w14:textId="77777777" w:rsidR="00891FE0" w:rsidRDefault="00000000">
      <w:pPr>
        <w:jc w:val="center"/>
      </w:pPr>
      <w:r>
        <w:rPr>
          <w:noProof/>
        </w:rPr>
        <w:lastRenderedPageBreak/>
        <w:drawing>
          <wp:inline distT="0" distB="0" distL="0" distR="0" wp14:anchorId="61D128A6" wp14:editId="30114D16">
            <wp:extent cx="5852160" cy="339255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_specific_sidebars_collage.jpg"/>
                    <pic:cNvPicPr/>
                  </pic:nvPicPr>
                  <pic:blipFill>
                    <a:blip r:embed="rId17"/>
                    <a:stretch>
                      <a:fillRect/>
                    </a:stretch>
                  </pic:blipFill>
                  <pic:spPr>
                    <a:xfrm>
                      <a:off x="0" y="0"/>
                      <a:ext cx="5852160" cy="3392557"/>
                    </a:xfrm>
                    <a:prstGeom prst="rect">
                      <a:avLst/>
                    </a:prstGeom>
                  </pic:spPr>
                </pic:pic>
              </a:graphicData>
            </a:graphic>
          </wp:inline>
        </w:drawing>
      </w:r>
    </w:p>
    <w:p w14:paraId="23DBE272" w14:textId="77777777" w:rsidR="00891FE0" w:rsidRDefault="00000000">
      <w:pPr>
        <w:jc w:val="center"/>
      </w:pPr>
      <w:r>
        <w:rPr>
          <w:i/>
          <w:color w:val="505050"/>
          <w:sz w:val="17"/>
        </w:rPr>
        <w:t>Figure 10.2 - Role-specific sidebar examples for Facility Manager, Student, Teacher, Department Coordinator, and Timetable Manager.</w:t>
      </w:r>
    </w:p>
    <w:p w14:paraId="458AEA9B" w14:textId="77777777" w:rsidR="00891FE0" w:rsidRDefault="00000000">
      <w:pPr>
        <w:jc w:val="center"/>
      </w:pPr>
      <w:r>
        <w:rPr>
          <w:noProof/>
        </w:rPr>
        <w:drawing>
          <wp:inline distT="0" distB="0" distL="0" distR="0" wp14:anchorId="22C7043C" wp14:editId="47FA30F6">
            <wp:extent cx="5852160" cy="231526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5-03_001623_opt.jpg"/>
                    <pic:cNvPicPr/>
                  </pic:nvPicPr>
                  <pic:blipFill>
                    <a:blip r:embed="rId18"/>
                    <a:stretch>
                      <a:fillRect/>
                    </a:stretch>
                  </pic:blipFill>
                  <pic:spPr>
                    <a:xfrm>
                      <a:off x="0" y="0"/>
                      <a:ext cx="5852160" cy="2315261"/>
                    </a:xfrm>
                    <a:prstGeom prst="rect">
                      <a:avLst/>
                    </a:prstGeom>
                  </pic:spPr>
                </pic:pic>
              </a:graphicData>
            </a:graphic>
          </wp:inline>
        </w:drawing>
      </w:r>
    </w:p>
    <w:p w14:paraId="7D57292D" w14:textId="77777777" w:rsidR="00891FE0" w:rsidRDefault="00000000">
      <w:pPr>
        <w:jc w:val="center"/>
      </w:pPr>
      <w:r>
        <w:rPr>
          <w:i/>
          <w:color w:val="505050"/>
          <w:sz w:val="17"/>
        </w:rPr>
        <w:t>Figure 10.3 - Schedule Control Center dashboard before generation.</w:t>
      </w:r>
    </w:p>
    <w:p w14:paraId="13D3A0A1" w14:textId="77777777" w:rsidR="00891FE0" w:rsidRDefault="00000000">
      <w:pPr>
        <w:jc w:val="center"/>
      </w:pPr>
      <w:r>
        <w:rPr>
          <w:noProof/>
        </w:rPr>
        <w:lastRenderedPageBreak/>
        <w:drawing>
          <wp:inline distT="0" distB="0" distL="0" distR="0" wp14:anchorId="64352BED" wp14:editId="757FFB06">
            <wp:extent cx="5745751" cy="11887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ty_timetable_collage.jpg"/>
                    <pic:cNvPicPr/>
                  </pic:nvPicPr>
                  <pic:blipFill rotWithShape="1">
                    <a:blip r:embed="rId19"/>
                    <a:srcRect l="1389" t="34106" r="-1389" b="-45519"/>
                    <a:stretch>
                      <a:fillRect/>
                    </a:stretch>
                  </pic:blipFill>
                  <pic:spPr>
                    <a:xfrm>
                      <a:off x="0" y="0"/>
                      <a:ext cx="5745751" cy="11887200"/>
                    </a:xfrm>
                    <a:prstGeom prst="rect">
                      <a:avLst/>
                    </a:prstGeom>
                  </pic:spPr>
                </pic:pic>
              </a:graphicData>
            </a:graphic>
          </wp:inline>
        </w:drawing>
      </w:r>
    </w:p>
    <w:p w14:paraId="38C60EF0" w14:textId="77777777" w:rsidR="00891FE0" w:rsidRDefault="00000000">
      <w:pPr>
        <w:jc w:val="center"/>
      </w:pPr>
      <w:r>
        <w:rPr>
          <w:i/>
          <w:color w:val="505050"/>
          <w:sz w:val="17"/>
        </w:rPr>
        <w:lastRenderedPageBreak/>
        <w:t>Figure 10.4 - Empty timetable grid states before generation or before entries are loaded.</w:t>
      </w:r>
    </w:p>
    <w:p w14:paraId="2137EDD9" w14:textId="77777777" w:rsidR="00891FE0" w:rsidRDefault="00000000">
      <w:pPr>
        <w:jc w:val="center"/>
      </w:pPr>
      <w:r>
        <w:rPr>
          <w:noProof/>
        </w:rPr>
        <w:drawing>
          <wp:inline distT="0" distB="0" distL="0" distR="0" wp14:anchorId="2E61859A" wp14:editId="6E4F2468">
            <wp:extent cx="5852160" cy="231526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2pwb7g2pwb7g2pwb_opt.jpg"/>
                    <pic:cNvPicPr/>
                  </pic:nvPicPr>
                  <pic:blipFill>
                    <a:blip r:embed="rId20"/>
                    <a:stretch>
                      <a:fillRect/>
                    </a:stretch>
                  </pic:blipFill>
                  <pic:spPr>
                    <a:xfrm>
                      <a:off x="0" y="0"/>
                      <a:ext cx="5852160" cy="2315261"/>
                    </a:xfrm>
                    <a:prstGeom prst="rect">
                      <a:avLst/>
                    </a:prstGeom>
                  </pic:spPr>
                </pic:pic>
              </a:graphicData>
            </a:graphic>
          </wp:inline>
        </w:drawing>
      </w:r>
    </w:p>
    <w:p w14:paraId="79AC5D71" w14:textId="77777777" w:rsidR="00891FE0" w:rsidRDefault="00000000">
      <w:pPr>
        <w:jc w:val="center"/>
      </w:pPr>
      <w:r>
        <w:rPr>
          <w:i/>
          <w:color w:val="505050"/>
          <w:sz w:val="17"/>
        </w:rPr>
        <w:t>Figure 10.5 - Draft review mode showing locked entries, mutable entries, and conflict highlighting.</w:t>
      </w:r>
    </w:p>
    <w:p w14:paraId="6489C06B" w14:textId="77777777" w:rsidR="00891FE0" w:rsidRDefault="00000000">
      <w:pPr>
        <w:jc w:val="center"/>
      </w:pPr>
      <w:r>
        <w:rPr>
          <w:noProof/>
        </w:rPr>
        <w:drawing>
          <wp:inline distT="0" distB="0" distL="0" distR="0" wp14:anchorId="6D34A436" wp14:editId="178CA454">
            <wp:extent cx="5852160" cy="231526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x50pawx50pawx50p_opt.jpg"/>
                    <pic:cNvPicPr/>
                  </pic:nvPicPr>
                  <pic:blipFill>
                    <a:blip r:embed="rId21"/>
                    <a:stretch>
                      <a:fillRect/>
                    </a:stretch>
                  </pic:blipFill>
                  <pic:spPr>
                    <a:xfrm>
                      <a:off x="0" y="0"/>
                      <a:ext cx="5852160" cy="2315261"/>
                    </a:xfrm>
                    <a:prstGeom prst="rect">
                      <a:avLst/>
                    </a:prstGeom>
                  </pic:spPr>
                </pic:pic>
              </a:graphicData>
            </a:graphic>
          </wp:inline>
        </w:drawing>
      </w:r>
    </w:p>
    <w:p w14:paraId="13A7B931" w14:textId="77777777" w:rsidR="00891FE0" w:rsidRDefault="00000000">
      <w:pPr>
        <w:jc w:val="center"/>
      </w:pPr>
      <w:r>
        <w:rPr>
          <w:i/>
          <w:color w:val="505050"/>
          <w:sz w:val="17"/>
        </w:rPr>
        <w:t>Figure 10.6 - Master Data: Teachers Management screen.</w:t>
      </w:r>
    </w:p>
    <w:p w14:paraId="24784AFE" w14:textId="77777777" w:rsidR="00891FE0" w:rsidRDefault="00000000">
      <w:pPr>
        <w:jc w:val="center"/>
      </w:pPr>
      <w:r>
        <w:rPr>
          <w:noProof/>
        </w:rPr>
        <w:drawing>
          <wp:inline distT="0" distB="0" distL="0" distR="0" wp14:anchorId="0988F5F9" wp14:editId="6651018F">
            <wp:extent cx="5852160" cy="231526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ekzo7qekzo7qekzo_opt.jpg"/>
                    <pic:cNvPicPr/>
                  </pic:nvPicPr>
                  <pic:blipFill>
                    <a:blip r:embed="rId22"/>
                    <a:stretch>
                      <a:fillRect/>
                    </a:stretch>
                  </pic:blipFill>
                  <pic:spPr>
                    <a:xfrm>
                      <a:off x="0" y="0"/>
                      <a:ext cx="5852160" cy="2315261"/>
                    </a:xfrm>
                    <a:prstGeom prst="rect">
                      <a:avLst/>
                    </a:prstGeom>
                  </pic:spPr>
                </pic:pic>
              </a:graphicData>
            </a:graphic>
          </wp:inline>
        </w:drawing>
      </w:r>
    </w:p>
    <w:p w14:paraId="35E1C2F9" w14:textId="77777777" w:rsidR="00891FE0" w:rsidRDefault="00000000">
      <w:pPr>
        <w:jc w:val="center"/>
      </w:pPr>
      <w:r>
        <w:rPr>
          <w:i/>
          <w:color w:val="505050"/>
          <w:sz w:val="17"/>
        </w:rPr>
        <w:t>Figure 10.7 - Master Data: Rooms Management screen.</w:t>
      </w:r>
    </w:p>
    <w:p w14:paraId="310195FC" w14:textId="77777777" w:rsidR="00891FE0" w:rsidRDefault="00000000">
      <w:pPr>
        <w:jc w:val="center"/>
      </w:pPr>
      <w:r>
        <w:rPr>
          <w:noProof/>
        </w:rPr>
        <w:lastRenderedPageBreak/>
        <w:drawing>
          <wp:inline distT="0" distB="0" distL="0" distR="0" wp14:anchorId="4CB5BC51" wp14:editId="73064272">
            <wp:extent cx="4663440" cy="537572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5pphi65pphi65pph_opt.jpg"/>
                    <pic:cNvPicPr/>
                  </pic:nvPicPr>
                  <pic:blipFill>
                    <a:blip r:embed="rId23"/>
                    <a:stretch>
                      <a:fillRect/>
                    </a:stretch>
                  </pic:blipFill>
                  <pic:spPr>
                    <a:xfrm>
                      <a:off x="0" y="0"/>
                      <a:ext cx="4663440" cy="5375723"/>
                    </a:xfrm>
                    <a:prstGeom prst="rect">
                      <a:avLst/>
                    </a:prstGeom>
                  </pic:spPr>
                </pic:pic>
              </a:graphicData>
            </a:graphic>
          </wp:inline>
        </w:drawing>
      </w:r>
    </w:p>
    <w:p w14:paraId="24E3C1FC" w14:textId="77777777" w:rsidR="00891FE0" w:rsidRDefault="00000000">
      <w:pPr>
        <w:jc w:val="center"/>
      </w:pPr>
      <w:r>
        <w:rPr>
          <w:i/>
          <w:color w:val="505050"/>
          <w:sz w:val="17"/>
        </w:rPr>
        <w:t>Figure 10.8 - Change Request Form for teacher/coordinator request submission.</w:t>
      </w:r>
    </w:p>
    <w:p w14:paraId="5095A76E" w14:textId="77777777" w:rsidR="00891FE0" w:rsidRDefault="00000000">
      <w:pPr>
        <w:jc w:val="center"/>
      </w:pPr>
      <w:r>
        <w:rPr>
          <w:noProof/>
        </w:rPr>
        <w:lastRenderedPageBreak/>
        <w:drawing>
          <wp:inline distT="0" distB="0" distL="0" distR="0" wp14:anchorId="522FF325" wp14:editId="148FA34B">
            <wp:extent cx="4754880" cy="68724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kxv8c0kxv8c0kxv8_opt.jpg"/>
                    <pic:cNvPicPr/>
                  </pic:nvPicPr>
                  <pic:blipFill>
                    <a:blip r:embed="rId24"/>
                    <a:stretch>
                      <a:fillRect/>
                    </a:stretch>
                  </pic:blipFill>
                  <pic:spPr>
                    <a:xfrm>
                      <a:off x="0" y="0"/>
                      <a:ext cx="4754880" cy="6872455"/>
                    </a:xfrm>
                    <a:prstGeom prst="rect">
                      <a:avLst/>
                    </a:prstGeom>
                  </pic:spPr>
                </pic:pic>
              </a:graphicData>
            </a:graphic>
          </wp:inline>
        </w:drawing>
      </w:r>
    </w:p>
    <w:p w14:paraId="1844FA5C" w14:textId="77777777" w:rsidR="00891FE0" w:rsidRDefault="00000000">
      <w:pPr>
        <w:jc w:val="center"/>
      </w:pPr>
      <w:r>
        <w:rPr>
          <w:i/>
          <w:color w:val="505050"/>
          <w:sz w:val="17"/>
        </w:rPr>
        <w:t>Figure 10.9 - Change Request Management review modal with approve/reject decision area.</w:t>
      </w:r>
    </w:p>
    <w:p w14:paraId="29455545" w14:textId="77777777" w:rsidR="00891FE0" w:rsidRDefault="00000000">
      <w:pPr>
        <w:jc w:val="center"/>
      </w:pPr>
      <w:r>
        <w:rPr>
          <w:noProof/>
        </w:rPr>
        <w:lastRenderedPageBreak/>
        <w:drawing>
          <wp:inline distT="0" distB="0" distL="0" distR="0" wp14:anchorId="65782758" wp14:editId="4D8A5686">
            <wp:extent cx="5577840" cy="52292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8ete8k8ete8k8ete_opt.jpg"/>
                    <pic:cNvPicPr/>
                  </pic:nvPicPr>
                  <pic:blipFill>
                    <a:blip r:embed="rId25"/>
                    <a:stretch>
                      <a:fillRect/>
                    </a:stretch>
                  </pic:blipFill>
                  <pic:spPr>
                    <a:xfrm>
                      <a:off x="0" y="0"/>
                      <a:ext cx="5577840" cy="5229225"/>
                    </a:xfrm>
                    <a:prstGeom prst="rect">
                      <a:avLst/>
                    </a:prstGeom>
                  </pic:spPr>
                </pic:pic>
              </a:graphicData>
            </a:graphic>
          </wp:inline>
        </w:drawing>
      </w:r>
    </w:p>
    <w:p w14:paraId="63E4F43B" w14:textId="77777777" w:rsidR="00891FE0" w:rsidRDefault="00000000">
      <w:pPr>
        <w:jc w:val="center"/>
      </w:pPr>
      <w:r>
        <w:rPr>
          <w:i/>
          <w:color w:val="505050"/>
          <w:sz w:val="17"/>
        </w:rPr>
        <w:t>Figure 10.10 - Room utilization report with stats, charts, heatmap, and detailed table.</w:t>
      </w:r>
    </w:p>
    <w:p w14:paraId="617A762A" w14:textId="77777777" w:rsidR="00891FE0" w:rsidRDefault="00000000">
      <w:pPr>
        <w:jc w:val="center"/>
      </w:pPr>
      <w:r>
        <w:rPr>
          <w:noProof/>
        </w:rPr>
        <w:lastRenderedPageBreak/>
        <w:drawing>
          <wp:inline distT="0" distB="0" distL="0" distR="0" wp14:anchorId="4F2640AC" wp14:editId="098BF934">
            <wp:extent cx="5120640" cy="558869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snaalisnaalisnaa_opt.jpg"/>
                    <pic:cNvPicPr/>
                  </pic:nvPicPr>
                  <pic:blipFill>
                    <a:blip r:embed="rId26"/>
                    <a:stretch>
                      <a:fillRect/>
                    </a:stretch>
                  </pic:blipFill>
                  <pic:spPr>
                    <a:xfrm>
                      <a:off x="0" y="0"/>
                      <a:ext cx="5120640" cy="5588693"/>
                    </a:xfrm>
                    <a:prstGeom prst="rect">
                      <a:avLst/>
                    </a:prstGeom>
                  </pic:spPr>
                </pic:pic>
              </a:graphicData>
            </a:graphic>
          </wp:inline>
        </w:drawing>
      </w:r>
    </w:p>
    <w:p w14:paraId="32141754" w14:textId="77777777" w:rsidR="00891FE0" w:rsidRDefault="00000000">
      <w:pPr>
        <w:jc w:val="center"/>
      </w:pPr>
      <w:r>
        <w:rPr>
          <w:i/>
          <w:color w:val="505050"/>
          <w:sz w:val="17"/>
        </w:rPr>
        <w:t>Figure 10.11 - Teacher load report with load status and per-teacher breakdown.</w:t>
      </w:r>
    </w:p>
    <w:p w14:paraId="47CFC4D6" w14:textId="77777777" w:rsidR="00891FE0" w:rsidRDefault="00000000">
      <w:pPr>
        <w:jc w:val="center"/>
      </w:pPr>
      <w:r>
        <w:rPr>
          <w:noProof/>
        </w:rPr>
        <w:lastRenderedPageBreak/>
        <w:drawing>
          <wp:inline distT="0" distB="0" distL="0" distR="0" wp14:anchorId="59E3F6E3" wp14:editId="198348BF">
            <wp:extent cx="4937760" cy="569194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300fq8300fq8300f_opt.jpg"/>
                    <pic:cNvPicPr/>
                  </pic:nvPicPr>
                  <pic:blipFill>
                    <a:blip r:embed="rId27"/>
                    <a:stretch>
                      <a:fillRect/>
                    </a:stretch>
                  </pic:blipFill>
                  <pic:spPr>
                    <a:xfrm>
                      <a:off x="0" y="0"/>
                      <a:ext cx="4937760" cy="5691942"/>
                    </a:xfrm>
                    <a:prstGeom prst="rect">
                      <a:avLst/>
                    </a:prstGeom>
                  </pic:spPr>
                </pic:pic>
              </a:graphicData>
            </a:graphic>
          </wp:inline>
        </w:drawing>
      </w:r>
    </w:p>
    <w:p w14:paraId="08BF1EFC" w14:textId="77777777" w:rsidR="00891FE0" w:rsidRDefault="00000000">
      <w:pPr>
        <w:jc w:val="center"/>
      </w:pPr>
      <w:r>
        <w:rPr>
          <w:i/>
          <w:color w:val="505050"/>
          <w:sz w:val="17"/>
        </w:rPr>
        <w:t>Figure 10.12 - Publish final confirmation screen with conflict status and warning.</w:t>
      </w:r>
    </w:p>
    <w:p w14:paraId="271469D6" w14:textId="77777777" w:rsidR="00891FE0" w:rsidRDefault="00000000">
      <w:pPr>
        <w:pStyle w:val="Heading1"/>
      </w:pPr>
      <w:r>
        <w:t>11. Final Modeling Notes and Conclusion</w:t>
      </w:r>
    </w:p>
    <w:p w14:paraId="552D0ABC" w14:textId="77777777" w:rsidR="00891FE0" w:rsidRDefault="00000000">
      <w:pPr>
        <w:pStyle w:val="ListBullet"/>
      </w:pPr>
      <w:r>
        <w:t>The new use case set is aligned with SRS v1.0 rather than the earlier class-only scope.</w:t>
      </w:r>
    </w:p>
    <w:p w14:paraId="3C01BFE4" w14:textId="77777777" w:rsidR="00891FE0" w:rsidRDefault="00000000">
      <w:pPr>
        <w:pStyle w:val="ListBullet"/>
      </w:pPr>
      <w:r>
        <w:t>Essential and real use cases are separated so the analysis remains academically correct while still connecting to current UI screenshots.</w:t>
      </w:r>
    </w:p>
    <w:p w14:paraId="2A2B4F64" w14:textId="77777777" w:rsidR="00891FE0" w:rsidRDefault="00000000">
      <w:pPr>
        <w:pStyle w:val="ListBullet"/>
      </w:pPr>
      <w:r>
        <w:t>Use case diagrams are split into class-timetabling and exam/system-wide views to avoid overcrowding.</w:t>
      </w:r>
    </w:p>
    <w:p w14:paraId="5A9186B1" w14:textId="77777777" w:rsidR="00891FE0" w:rsidRDefault="00000000">
      <w:pPr>
        <w:pStyle w:val="ListBullet"/>
      </w:pPr>
      <w:r>
        <w:t>The ERD is acceptable as a class-module baseline but must be extended for full-scope versioning, notifications, audits, student hierarchy, and exam sessions.</w:t>
      </w:r>
    </w:p>
    <w:p w14:paraId="1BE92C90" w14:textId="77777777" w:rsidR="00891FE0" w:rsidRDefault="00000000">
      <w:pPr>
        <w:pStyle w:val="ListBullet"/>
      </w:pPr>
      <w:r>
        <w:t>The swimlane, DFDs, sequence diagram, and architecture flow are generally correct and now have clearer explanations tied to the use cases.</w:t>
      </w:r>
    </w:p>
    <w:p w14:paraId="5B5F583E" w14:textId="77777777" w:rsidR="00891FE0" w:rsidRDefault="00000000">
      <w:pPr>
        <w:pStyle w:val="ListBullet"/>
      </w:pPr>
      <w:r>
        <w:t>The UI screenshots provide evidence that the major real use cases already have interface support: login, dashboard, generation/review, change requests, master data, reports, and publishing.</w:t>
      </w:r>
    </w:p>
    <w:p w14:paraId="73C92ABF" w14:textId="77777777" w:rsidR="00891FE0" w:rsidRDefault="00000000">
      <w:r>
        <w:lastRenderedPageBreak/>
        <w:t>Conclusion: The improved document now presents UTOS as a full-scope university timetable optimization and management platform. It preserves the original class timetable core, but adds the system-wide and exam-timetable features required by SRS v1.0. The use case section now follows the teacher-provided analysis-model guidance by including high-level use cases, expanded use cases, essential and real flows, typical courses of events, and alternative courses.</w:t>
      </w:r>
    </w:p>
    <w:sectPr w:rsidR="00891FE0" w:rsidSect="00C75A4B">
      <w:footerReference w:type="default" r:id="rId28"/>
      <w:pgSz w:w="12240" w:h="15840"/>
      <w:pgMar w:top="936" w:right="936" w:bottom="936" w:left="936"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DA36B" w14:textId="77777777" w:rsidR="008742E1" w:rsidRDefault="008742E1">
      <w:pPr>
        <w:spacing w:after="0" w:line="240" w:lineRule="auto"/>
      </w:pPr>
      <w:r>
        <w:separator/>
      </w:r>
    </w:p>
  </w:endnote>
  <w:endnote w:type="continuationSeparator" w:id="0">
    <w:p w14:paraId="73BAD089" w14:textId="77777777" w:rsidR="008742E1" w:rsidRDefault="008742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89646" w14:textId="77777777" w:rsidR="00891FE0" w:rsidRDefault="00000000">
    <w:pPr>
      <w:pStyle w:val="Footer"/>
      <w:jc w:val="center"/>
    </w:pPr>
    <w:r>
      <w:rPr>
        <w:color w:val="5A5A5A"/>
        <w:sz w:val="16"/>
      </w:rPr>
      <w:t>UTOS - Full-Scope Use Case Analysis and UI Evidence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CC39B" w14:textId="77777777" w:rsidR="008742E1" w:rsidRDefault="008742E1">
      <w:pPr>
        <w:spacing w:after="0" w:line="240" w:lineRule="auto"/>
      </w:pPr>
      <w:r>
        <w:separator/>
      </w:r>
    </w:p>
  </w:footnote>
  <w:footnote w:type="continuationSeparator" w:id="0">
    <w:p w14:paraId="7E877AF5" w14:textId="77777777" w:rsidR="008742E1" w:rsidRDefault="008742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A149572"/>
    <w:lvl w:ilvl="0">
      <w:start w:val="1"/>
      <w:numFmt w:val="bullet"/>
      <w:pStyle w:val="ListBullet"/>
      <w:lvlText w:val=""/>
      <w:lvlJc w:val="left"/>
      <w:pPr>
        <w:tabs>
          <w:tab w:val="num" w:pos="360"/>
        </w:tabs>
        <w:ind w:left="360" w:hanging="360"/>
      </w:pPr>
      <w:rPr>
        <w:rFonts w:ascii="Symbol" w:hAnsi="Symbol" w:hint="default"/>
      </w:rPr>
    </w:lvl>
  </w:abstractNum>
  <w:num w:numId="1" w16cid:durableId="1940874393">
    <w:abstractNumId w:val="8"/>
  </w:num>
  <w:num w:numId="2" w16cid:durableId="1035081766">
    <w:abstractNumId w:val="6"/>
  </w:num>
  <w:num w:numId="3" w16cid:durableId="1055200634">
    <w:abstractNumId w:val="5"/>
  </w:num>
  <w:num w:numId="4" w16cid:durableId="412436823">
    <w:abstractNumId w:val="4"/>
  </w:num>
  <w:num w:numId="5" w16cid:durableId="296690783">
    <w:abstractNumId w:val="7"/>
  </w:num>
  <w:num w:numId="6" w16cid:durableId="1955090192">
    <w:abstractNumId w:val="3"/>
  </w:num>
  <w:num w:numId="7" w16cid:durableId="77409677">
    <w:abstractNumId w:val="2"/>
  </w:num>
  <w:num w:numId="8" w16cid:durableId="443306760">
    <w:abstractNumId w:val="1"/>
  </w:num>
  <w:num w:numId="9" w16cid:durableId="198857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C33"/>
    <w:rsid w:val="0006063C"/>
    <w:rsid w:val="0015074B"/>
    <w:rsid w:val="00173607"/>
    <w:rsid w:val="0029639D"/>
    <w:rsid w:val="00326F90"/>
    <w:rsid w:val="00613BF3"/>
    <w:rsid w:val="008742E1"/>
    <w:rsid w:val="00891FE0"/>
    <w:rsid w:val="00AA1D8D"/>
    <w:rsid w:val="00B47730"/>
    <w:rsid w:val="00B6248D"/>
    <w:rsid w:val="00C75A4B"/>
    <w:rsid w:val="00C862E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12E173"/>
  <w14:defaultImageDpi w14:val="300"/>
  <w15:docId w15:val="{45233975-2B6C-46E8-BC7C-C976B11AE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6F6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6F6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6F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C75A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25</Pages>
  <Words>6167</Words>
  <Characters>35154</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3</cp:revision>
  <dcterms:created xsi:type="dcterms:W3CDTF">2026-05-08T07:58:00Z</dcterms:created>
  <dcterms:modified xsi:type="dcterms:W3CDTF">2026-05-08T10:04:00Z</dcterms:modified>
  <cp:category/>
</cp:coreProperties>
</file>