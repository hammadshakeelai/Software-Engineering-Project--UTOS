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B23C" w14:textId="77777777" w:rsidR="00A51789" w:rsidRDefault="00000000">
      <w:pPr>
        <w:jc w:val="center"/>
      </w:pPr>
      <w:r>
        <w:rPr>
          <w:b/>
          <w:color w:val="1F4E79"/>
          <w:sz w:val="44"/>
        </w:rPr>
        <w:t>Assignment: Results and Interpretation</w:t>
      </w:r>
    </w:p>
    <w:p w14:paraId="15378D07" w14:textId="77777777" w:rsidR="00A51789" w:rsidRDefault="00000000">
      <w:pPr>
        <w:jc w:val="center"/>
      </w:pPr>
      <w:r>
        <w:rPr>
          <w:b/>
          <w:sz w:val="24"/>
        </w:rPr>
        <w:t>Deadline: 08 May, 2026</w:t>
      </w:r>
    </w:p>
    <w:tbl>
      <w:tblPr>
        <w:tblStyle w:val="TableGrid"/>
        <w:tblW w:w="0" w:type="auto"/>
        <w:jc w:val="center"/>
        <w:tblLook w:val="04A0" w:firstRow="1" w:lastRow="0" w:firstColumn="1" w:lastColumn="0" w:noHBand="0" w:noVBand="1"/>
      </w:tblPr>
      <w:tblGrid>
        <w:gridCol w:w="2880"/>
        <w:gridCol w:w="6768"/>
      </w:tblGrid>
      <w:tr w:rsidR="00A51789" w14:paraId="1032BA9C" w14:textId="77777777">
        <w:trPr>
          <w:jc w:val="center"/>
        </w:trPr>
        <w:tc>
          <w:tcPr>
            <w:tcW w:w="2880" w:type="dxa"/>
            <w:shd w:val="clear" w:color="auto" w:fill="D9EAF7"/>
            <w:vAlign w:val="center"/>
          </w:tcPr>
          <w:p w14:paraId="0F2A083C" w14:textId="77777777" w:rsidR="00A51789" w:rsidRDefault="00000000">
            <w:r>
              <w:rPr>
                <w:b/>
              </w:rPr>
              <w:t>Student Name</w:t>
            </w:r>
          </w:p>
        </w:tc>
        <w:tc>
          <w:tcPr>
            <w:tcW w:w="6768" w:type="dxa"/>
            <w:vAlign w:val="center"/>
          </w:tcPr>
          <w:p w14:paraId="5A8A8C3C" w14:textId="6AB5683B" w:rsidR="00A51789" w:rsidRDefault="00247F23">
            <w:r>
              <w:t>Muhammad Hammad Shakeel</w:t>
            </w:r>
          </w:p>
        </w:tc>
      </w:tr>
      <w:tr w:rsidR="00A51789" w14:paraId="299438A5" w14:textId="77777777">
        <w:trPr>
          <w:jc w:val="center"/>
        </w:trPr>
        <w:tc>
          <w:tcPr>
            <w:tcW w:w="2880" w:type="dxa"/>
            <w:shd w:val="clear" w:color="auto" w:fill="D9EAF7"/>
            <w:vAlign w:val="center"/>
          </w:tcPr>
          <w:p w14:paraId="052D99DD" w14:textId="77777777" w:rsidR="00A51789" w:rsidRDefault="00000000">
            <w:r>
              <w:rPr>
                <w:b/>
              </w:rPr>
              <w:t>Roll Number</w:t>
            </w:r>
          </w:p>
        </w:tc>
        <w:tc>
          <w:tcPr>
            <w:tcW w:w="6768" w:type="dxa"/>
            <w:vAlign w:val="center"/>
          </w:tcPr>
          <w:p w14:paraId="417466B0" w14:textId="76096712" w:rsidR="00A51789" w:rsidRDefault="00247F23">
            <w:r>
              <w:t>28</w:t>
            </w:r>
          </w:p>
        </w:tc>
      </w:tr>
      <w:tr w:rsidR="00A51789" w14:paraId="60F3D187" w14:textId="77777777">
        <w:trPr>
          <w:jc w:val="center"/>
        </w:trPr>
        <w:tc>
          <w:tcPr>
            <w:tcW w:w="2880" w:type="dxa"/>
            <w:shd w:val="clear" w:color="auto" w:fill="D9EAF7"/>
            <w:vAlign w:val="center"/>
          </w:tcPr>
          <w:p w14:paraId="364DC917" w14:textId="77777777" w:rsidR="00A51789" w:rsidRDefault="00000000">
            <w:r>
              <w:rPr>
                <w:b/>
              </w:rPr>
              <w:t>Course / Section</w:t>
            </w:r>
          </w:p>
        </w:tc>
        <w:tc>
          <w:tcPr>
            <w:tcW w:w="6768" w:type="dxa"/>
            <w:vAlign w:val="center"/>
          </w:tcPr>
          <w:p w14:paraId="61284534" w14:textId="0D03175D" w:rsidR="00A51789" w:rsidRDefault="00247F23">
            <w:r>
              <w:t xml:space="preserve">BSAI, </w:t>
            </w:r>
            <w:r w:rsidR="00BB2FE3">
              <w:rPr>
                <w:sz w:val="21"/>
              </w:rPr>
              <w:t>4th (B)</w:t>
            </w:r>
          </w:p>
        </w:tc>
      </w:tr>
      <w:tr w:rsidR="00A51789" w14:paraId="75A31B7A" w14:textId="77777777">
        <w:trPr>
          <w:jc w:val="center"/>
        </w:trPr>
        <w:tc>
          <w:tcPr>
            <w:tcW w:w="2880" w:type="dxa"/>
            <w:shd w:val="clear" w:color="auto" w:fill="D9EAF7"/>
            <w:vAlign w:val="center"/>
          </w:tcPr>
          <w:p w14:paraId="04BA08A1" w14:textId="77777777" w:rsidR="00A51789" w:rsidRDefault="00000000">
            <w:r>
              <w:rPr>
                <w:b/>
              </w:rPr>
              <w:t>Submitted To</w:t>
            </w:r>
          </w:p>
        </w:tc>
        <w:tc>
          <w:tcPr>
            <w:tcW w:w="6768" w:type="dxa"/>
            <w:vAlign w:val="center"/>
          </w:tcPr>
          <w:p w14:paraId="6FE9C122" w14:textId="76B1DFEE" w:rsidR="00A51789" w:rsidRDefault="00247F23">
            <w:r>
              <w:t>Dr. Danish Wasim</w:t>
            </w:r>
          </w:p>
        </w:tc>
      </w:tr>
    </w:tbl>
    <w:p w14:paraId="04C05D5D" w14:textId="20E895EA" w:rsidR="00A51789" w:rsidRDefault="00000000">
      <w:pPr>
        <w:pStyle w:val="Heading1"/>
      </w:pPr>
      <w:r>
        <w:t>Introduction</w:t>
      </w:r>
    </w:p>
    <w:p w14:paraId="62CA7A92" w14:textId="12C44F47" w:rsidR="00A51789" w:rsidRDefault="00000000">
      <w:r>
        <w:t>This assignment presents the statistical results generated from the dataset and provides detailed interpretations of each result. The interpretations focus on what each output shows, how it should be understood statistically, and what it means in practical terms.</w:t>
      </w:r>
      <w:r w:rsidR="00247F23" w:rsidRPr="00247F23">
        <w:t xml:space="preserve"> This assignment uses the built-in CO2 dataset in R. The variable conc is used as x, and uptake is used as y.</w:t>
      </w:r>
    </w:p>
    <w:p w14:paraId="0CCD1F50" w14:textId="15CBED94" w:rsidR="00A51789" w:rsidRDefault="00000000">
      <w:pPr>
        <w:pStyle w:val="Heading1"/>
      </w:pPr>
      <w:r>
        <w:t>Data and Methodology</w:t>
      </w:r>
    </w:p>
    <w:tbl>
      <w:tblPr>
        <w:tblStyle w:val="TableGrid"/>
        <w:tblW w:w="0" w:type="auto"/>
        <w:tblLook w:val="04A0" w:firstRow="1" w:lastRow="0" w:firstColumn="1" w:lastColumn="0" w:noHBand="0" w:noVBand="1"/>
      </w:tblPr>
      <w:tblGrid>
        <w:gridCol w:w="4891"/>
        <w:gridCol w:w="4891"/>
      </w:tblGrid>
      <w:tr w:rsidR="00A51789" w14:paraId="1D0655E1" w14:textId="77777777">
        <w:tc>
          <w:tcPr>
            <w:tcW w:w="4896" w:type="dxa"/>
            <w:shd w:val="clear" w:color="auto" w:fill="1F4E79"/>
          </w:tcPr>
          <w:p w14:paraId="34370599" w14:textId="77777777" w:rsidR="00A51789" w:rsidRDefault="00000000">
            <w:r>
              <w:rPr>
                <w:b/>
                <w:color w:val="FFFFFF"/>
              </w:rPr>
              <w:t>Item</w:t>
            </w:r>
          </w:p>
        </w:tc>
        <w:tc>
          <w:tcPr>
            <w:tcW w:w="4896" w:type="dxa"/>
            <w:shd w:val="clear" w:color="auto" w:fill="1F4E79"/>
          </w:tcPr>
          <w:p w14:paraId="3DDE87A3" w14:textId="77777777" w:rsidR="00A51789" w:rsidRDefault="00000000">
            <w:r>
              <w:rPr>
                <w:b/>
                <w:color w:val="FFFFFF"/>
              </w:rPr>
              <w:t>Details</w:t>
            </w:r>
          </w:p>
        </w:tc>
      </w:tr>
      <w:tr w:rsidR="00A51789" w14:paraId="4925C037" w14:textId="77777777">
        <w:tc>
          <w:tcPr>
            <w:tcW w:w="4896" w:type="dxa"/>
          </w:tcPr>
          <w:p w14:paraId="17194E2A" w14:textId="77777777" w:rsidR="00A51789" w:rsidRDefault="00000000">
            <w:r>
              <w:rPr>
                <w:b/>
              </w:rPr>
              <w:t>Dataset used</w:t>
            </w:r>
          </w:p>
        </w:tc>
        <w:tc>
          <w:tcPr>
            <w:tcW w:w="4896" w:type="dxa"/>
          </w:tcPr>
          <w:p w14:paraId="40D8684A" w14:textId="660B34E0" w:rsidR="00A51789" w:rsidRDefault="009B7BAB">
            <w:r>
              <w:t>CO2</w:t>
            </w:r>
          </w:p>
        </w:tc>
      </w:tr>
      <w:tr w:rsidR="00A51789" w14:paraId="7284B37D" w14:textId="77777777">
        <w:tc>
          <w:tcPr>
            <w:tcW w:w="4896" w:type="dxa"/>
          </w:tcPr>
          <w:p w14:paraId="484BD5F2" w14:textId="77777777" w:rsidR="00A51789" w:rsidRDefault="00000000">
            <w:r>
              <w:rPr>
                <w:b/>
              </w:rPr>
              <w:t>Objective of analysis</w:t>
            </w:r>
          </w:p>
        </w:tc>
        <w:tc>
          <w:tcPr>
            <w:tcW w:w="4896" w:type="dxa"/>
          </w:tcPr>
          <w:p w14:paraId="205B8832" w14:textId="3C965DFE" w:rsidR="00A51789" w:rsidRDefault="009B7BAB">
            <w:r w:rsidRPr="009B7BAB">
              <w:t>study and apply different statistical techniques</w:t>
            </w:r>
          </w:p>
        </w:tc>
      </w:tr>
      <w:tr w:rsidR="00A51789" w14:paraId="6ED351A0" w14:textId="77777777">
        <w:tc>
          <w:tcPr>
            <w:tcW w:w="4896" w:type="dxa"/>
          </w:tcPr>
          <w:p w14:paraId="67E6ADA1" w14:textId="77777777" w:rsidR="00A51789" w:rsidRDefault="00000000">
            <w:r>
              <w:rPr>
                <w:b/>
              </w:rPr>
              <w:t>Statistical techniques</w:t>
            </w:r>
          </w:p>
        </w:tc>
        <w:tc>
          <w:tcPr>
            <w:tcW w:w="4896" w:type="dxa"/>
          </w:tcPr>
          <w:p w14:paraId="179FF6FF" w14:textId="7D7468E0" w:rsidR="00A51789" w:rsidRDefault="009B7BAB" w:rsidP="009B7BAB">
            <w:r w:rsidRPr="009B7BAB">
              <w:t>Measures of Central Tendency</w:t>
            </w:r>
            <w:r>
              <w:t xml:space="preserve">, </w:t>
            </w:r>
            <w:r w:rsidRPr="009B7BAB">
              <w:t>Measures of Position</w:t>
            </w:r>
            <w:r>
              <w:t xml:space="preserve">, </w:t>
            </w:r>
            <w:r w:rsidRPr="009B7BAB">
              <w:t>Measures of Dispersion</w:t>
            </w:r>
            <w:r>
              <w:t xml:space="preserve">, </w:t>
            </w:r>
            <w:r w:rsidRPr="009B7BAB">
              <w:t>Correlation Analysis</w:t>
            </w:r>
            <w:r>
              <w:t xml:space="preserve">, </w:t>
            </w:r>
            <w:r w:rsidRPr="009B7BAB">
              <w:t>Regression Analysis</w:t>
            </w:r>
            <w:r>
              <w:t xml:space="preserve"> and </w:t>
            </w:r>
            <w:proofErr w:type="spellStart"/>
            <w:r>
              <w:t>ploting</w:t>
            </w:r>
            <w:proofErr w:type="spellEnd"/>
            <w:r>
              <w:t>.</w:t>
            </w:r>
          </w:p>
        </w:tc>
      </w:tr>
      <w:tr w:rsidR="00A51789" w14:paraId="7F69F5C9" w14:textId="77777777">
        <w:tc>
          <w:tcPr>
            <w:tcW w:w="4896" w:type="dxa"/>
          </w:tcPr>
          <w:p w14:paraId="3BEF61C8" w14:textId="77777777" w:rsidR="00A51789" w:rsidRDefault="00000000">
            <w:r>
              <w:rPr>
                <w:b/>
              </w:rPr>
              <w:t>Software</w:t>
            </w:r>
          </w:p>
        </w:tc>
        <w:tc>
          <w:tcPr>
            <w:tcW w:w="4896" w:type="dxa"/>
          </w:tcPr>
          <w:p w14:paraId="69871CD5" w14:textId="1B433CE4" w:rsidR="00A51789" w:rsidRDefault="009B7BAB">
            <w:proofErr w:type="spellStart"/>
            <w:r>
              <w:t>Rstudio</w:t>
            </w:r>
            <w:proofErr w:type="spellEnd"/>
            <w:r>
              <w:t xml:space="preserve"> and R programming language was used to generate all results.</w:t>
            </w:r>
          </w:p>
        </w:tc>
      </w:tr>
    </w:tbl>
    <w:p w14:paraId="1F071B21" w14:textId="77777777" w:rsidR="00A51789" w:rsidRDefault="00000000">
      <w:pPr>
        <w:pStyle w:val="Heading1"/>
      </w:pPr>
      <w:r>
        <w:t>3. Detailed Interpretation of Results</w:t>
      </w:r>
    </w:p>
    <w:p w14:paraId="6EA8853F" w14:textId="77777777" w:rsidR="00A51789" w:rsidRDefault="00000000">
      <w:r>
        <w:t>Use this section to describe every result generated in R. For each result, include the numerical output, statistical interpretation, and practical meaning.</w:t>
      </w:r>
    </w:p>
    <w:p w14:paraId="520CADEF" w14:textId="77777777" w:rsidR="00A51789" w:rsidRDefault="00000000">
      <w:pPr>
        <w:pStyle w:val="Heading2"/>
      </w:pPr>
      <w:r>
        <w:t>3.1 Descriptive Statistics</w:t>
      </w:r>
    </w:p>
    <w:tbl>
      <w:tblPr>
        <w:tblStyle w:val="TableGrid"/>
        <w:tblW w:w="0" w:type="auto"/>
        <w:tblLook w:val="04A0" w:firstRow="1" w:lastRow="0" w:firstColumn="1" w:lastColumn="0" w:noHBand="0" w:noVBand="1"/>
      </w:tblPr>
      <w:tblGrid>
        <w:gridCol w:w="4891"/>
        <w:gridCol w:w="4891"/>
      </w:tblGrid>
      <w:tr w:rsidR="00A51789" w14:paraId="5A608B49" w14:textId="77777777">
        <w:tc>
          <w:tcPr>
            <w:tcW w:w="4896" w:type="dxa"/>
            <w:shd w:val="clear" w:color="auto" w:fill="EAF2F8"/>
          </w:tcPr>
          <w:p w14:paraId="4B7980F7" w14:textId="77777777" w:rsidR="00A51789" w:rsidRDefault="00000000">
            <w:r>
              <w:rPr>
                <w:b/>
              </w:rPr>
              <w:t>Result / Output</w:t>
            </w:r>
          </w:p>
        </w:tc>
        <w:tc>
          <w:tcPr>
            <w:tcW w:w="4896" w:type="dxa"/>
          </w:tcPr>
          <w:p w14:paraId="0F556717" w14:textId="77777777" w:rsidR="00A51789" w:rsidRDefault="00000000">
            <w:r>
              <w:t>[Insert summary statistics such as mean, median, standard deviation, minimum, maximum, and sample size.]</w:t>
            </w:r>
          </w:p>
        </w:tc>
      </w:tr>
      <w:tr w:rsidR="00A51789" w14:paraId="72B648C1" w14:textId="77777777">
        <w:tc>
          <w:tcPr>
            <w:tcW w:w="4896" w:type="dxa"/>
            <w:shd w:val="clear" w:color="auto" w:fill="EAF2F8"/>
          </w:tcPr>
          <w:p w14:paraId="44CC569F" w14:textId="77777777" w:rsidR="00A51789" w:rsidRDefault="00000000">
            <w:r>
              <w:rPr>
                <w:b/>
              </w:rPr>
              <w:t>Detailed interpretation</w:t>
            </w:r>
          </w:p>
        </w:tc>
        <w:tc>
          <w:tcPr>
            <w:tcW w:w="4896" w:type="dxa"/>
          </w:tcPr>
          <w:p w14:paraId="6E23E933" w14:textId="77777777" w:rsidR="00A51789" w:rsidRDefault="00000000">
            <w:r>
              <w:t>Interpretation: Describe the central tendency, spread, and any unusual values. Explain whether the data appear stable, variable, skewed, or influenced by outliers.</w:t>
            </w:r>
          </w:p>
        </w:tc>
      </w:tr>
      <w:tr w:rsidR="00A51789" w14:paraId="38276545" w14:textId="77777777">
        <w:tc>
          <w:tcPr>
            <w:tcW w:w="4896" w:type="dxa"/>
            <w:shd w:val="clear" w:color="auto" w:fill="EAF2F8"/>
          </w:tcPr>
          <w:p w14:paraId="5611FE6F" w14:textId="77777777" w:rsidR="00A51789" w:rsidRDefault="00000000">
            <w:r>
              <w:rPr>
                <w:b/>
              </w:rPr>
              <w:lastRenderedPageBreak/>
              <w:t>Conclusion from this result</w:t>
            </w:r>
          </w:p>
        </w:tc>
        <w:tc>
          <w:tcPr>
            <w:tcW w:w="4896" w:type="dxa"/>
          </w:tcPr>
          <w:p w14:paraId="0B5ADEF0" w14:textId="77777777" w:rsidR="00A51789" w:rsidRDefault="00000000">
            <w:r>
              <w:t>[Write the final conclusion drawn from this result.]</w:t>
            </w:r>
          </w:p>
        </w:tc>
      </w:tr>
    </w:tbl>
    <w:p w14:paraId="5A64D7DD" w14:textId="77777777" w:rsidR="00A51789" w:rsidRDefault="00A51789"/>
    <w:p w14:paraId="69BA2448" w14:textId="77777777" w:rsidR="00A51789" w:rsidRDefault="00000000">
      <w:pPr>
        <w:pStyle w:val="Heading2"/>
      </w:pPr>
      <w:r>
        <w:t>3.2 Frequency Tables / Percentages</w:t>
      </w:r>
    </w:p>
    <w:tbl>
      <w:tblPr>
        <w:tblStyle w:val="TableGrid"/>
        <w:tblW w:w="0" w:type="auto"/>
        <w:tblLook w:val="04A0" w:firstRow="1" w:lastRow="0" w:firstColumn="1" w:lastColumn="0" w:noHBand="0" w:noVBand="1"/>
      </w:tblPr>
      <w:tblGrid>
        <w:gridCol w:w="4891"/>
        <w:gridCol w:w="4891"/>
      </w:tblGrid>
      <w:tr w:rsidR="00A51789" w14:paraId="7C6459A8" w14:textId="77777777">
        <w:tc>
          <w:tcPr>
            <w:tcW w:w="4896" w:type="dxa"/>
            <w:shd w:val="clear" w:color="auto" w:fill="EAF2F8"/>
          </w:tcPr>
          <w:p w14:paraId="250EC6AF" w14:textId="77777777" w:rsidR="00A51789" w:rsidRDefault="00000000">
            <w:r>
              <w:rPr>
                <w:b/>
              </w:rPr>
              <w:t>Result / Output</w:t>
            </w:r>
          </w:p>
        </w:tc>
        <w:tc>
          <w:tcPr>
            <w:tcW w:w="4896" w:type="dxa"/>
          </w:tcPr>
          <w:p w14:paraId="42E8E9F6" w14:textId="77777777" w:rsidR="00A51789" w:rsidRDefault="00000000">
            <w:r>
              <w:t>[Insert frequency tables or proportions for categorical variables.]</w:t>
            </w:r>
          </w:p>
        </w:tc>
      </w:tr>
      <w:tr w:rsidR="00A51789" w14:paraId="37B8C9BE" w14:textId="77777777">
        <w:tc>
          <w:tcPr>
            <w:tcW w:w="4896" w:type="dxa"/>
            <w:shd w:val="clear" w:color="auto" w:fill="EAF2F8"/>
          </w:tcPr>
          <w:p w14:paraId="30D07353" w14:textId="77777777" w:rsidR="00A51789" w:rsidRDefault="00000000">
            <w:r>
              <w:rPr>
                <w:b/>
              </w:rPr>
              <w:t>Detailed interpretation</w:t>
            </w:r>
          </w:p>
        </w:tc>
        <w:tc>
          <w:tcPr>
            <w:tcW w:w="4896" w:type="dxa"/>
          </w:tcPr>
          <w:p w14:paraId="47E50334" w14:textId="77777777" w:rsidR="00A51789" w:rsidRDefault="00000000">
            <w:r>
              <w:t>Interpretation: Identify the largest and smallest categories, compare category shares, and explain what the distribution suggests about the sample.</w:t>
            </w:r>
          </w:p>
        </w:tc>
      </w:tr>
      <w:tr w:rsidR="00A51789" w14:paraId="2752942C" w14:textId="77777777">
        <w:tc>
          <w:tcPr>
            <w:tcW w:w="4896" w:type="dxa"/>
            <w:shd w:val="clear" w:color="auto" w:fill="EAF2F8"/>
          </w:tcPr>
          <w:p w14:paraId="47204E6C" w14:textId="77777777" w:rsidR="00A51789" w:rsidRDefault="00000000">
            <w:r>
              <w:rPr>
                <w:b/>
              </w:rPr>
              <w:t>Conclusion from this result</w:t>
            </w:r>
          </w:p>
        </w:tc>
        <w:tc>
          <w:tcPr>
            <w:tcW w:w="4896" w:type="dxa"/>
          </w:tcPr>
          <w:p w14:paraId="3D6D5B41" w14:textId="77777777" w:rsidR="00A51789" w:rsidRDefault="00000000">
            <w:r>
              <w:t>[Write the final conclusion drawn from this result.]</w:t>
            </w:r>
          </w:p>
        </w:tc>
      </w:tr>
    </w:tbl>
    <w:p w14:paraId="260B215F" w14:textId="77777777" w:rsidR="00A51789" w:rsidRDefault="00A51789"/>
    <w:p w14:paraId="140BF4A2" w14:textId="77777777" w:rsidR="00A51789" w:rsidRDefault="00000000">
      <w:pPr>
        <w:pStyle w:val="Heading2"/>
      </w:pPr>
      <w:r>
        <w:t>3.3 Graphical Results</w:t>
      </w:r>
    </w:p>
    <w:tbl>
      <w:tblPr>
        <w:tblStyle w:val="TableGrid"/>
        <w:tblW w:w="0" w:type="auto"/>
        <w:tblLook w:val="04A0" w:firstRow="1" w:lastRow="0" w:firstColumn="1" w:lastColumn="0" w:noHBand="0" w:noVBand="1"/>
      </w:tblPr>
      <w:tblGrid>
        <w:gridCol w:w="4891"/>
        <w:gridCol w:w="4891"/>
      </w:tblGrid>
      <w:tr w:rsidR="00A51789" w14:paraId="0C7D793A" w14:textId="77777777">
        <w:tc>
          <w:tcPr>
            <w:tcW w:w="4896" w:type="dxa"/>
            <w:shd w:val="clear" w:color="auto" w:fill="EAF2F8"/>
          </w:tcPr>
          <w:p w14:paraId="29B4AA64" w14:textId="77777777" w:rsidR="00A51789" w:rsidRDefault="00000000">
            <w:r>
              <w:rPr>
                <w:b/>
              </w:rPr>
              <w:t>Result / Output</w:t>
            </w:r>
          </w:p>
        </w:tc>
        <w:tc>
          <w:tcPr>
            <w:tcW w:w="4896" w:type="dxa"/>
          </w:tcPr>
          <w:p w14:paraId="12F9995E" w14:textId="77777777" w:rsidR="00A51789" w:rsidRDefault="00000000">
            <w:r>
              <w:t>[Insert relevant graphs such as histogram, boxplot, bar chart, scatter plot, or line chart.]</w:t>
            </w:r>
          </w:p>
        </w:tc>
      </w:tr>
      <w:tr w:rsidR="00A51789" w14:paraId="17404CB6" w14:textId="77777777">
        <w:tc>
          <w:tcPr>
            <w:tcW w:w="4896" w:type="dxa"/>
            <w:shd w:val="clear" w:color="auto" w:fill="EAF2F8"/>
          </w:tcPr>
          <w:p w14:paraId="44A063E3" w14:textId="77777777" w:rsidR="00A51789" w:rsidRDefault="00000000">
            <w:r>
              <w:rPr>
                <w:b/>
              </w:rPr>
              <w:t>Detailed interpretation</w:t>
            </w:r>
          </w:p>
        </w:tc>
        <w:tc>
          <w:tcPr>
            <w:tcW w:w="4896" w:type="dxa"/>
          </w:tcPr>
          <w:p w14:paraId="5824CFAF" w14:textId="77777777" w:rsidR="00A51789" w:rsidRDefault="00000000">
            <w:r>
              <w:t>Interpretation: Explain the visible pattern, trend, clustering, outliers, or relationship shown by the graph. Connect the visual finding to the research question.</w:t>
            </w:r>
          </w:p>
        </w:tc>
      </w:tr>
      <w:tr w:rsidR="00A51789" w14:paraId="17D9BCB5" w14:textId="77777777">
        <w:tc>
          <w:tcPr>
            <w:tcW w:w="4896" w:type="dxa"/>
            <w:shd w:val="clear" w:color="auto" w:fill="EAF2F8"/>
          </w:tcPr>
          <w:p w14:paraId="18CB9752" w14:textId="77777777" w:rsidR="00A51789" w:rsidRDefault="00000000">
            <w:r>
              <w:rPr>
                <w:b/>
              </w:rPr>
              <w:t>Conclusion from this result</w:t>
            </w:r>
          </w:p>
        </w:tc>
        <w:tc>
          <w:tcPr>
            <w:tcW w:w="4896" w:type="dxa"/>
          </w:tcPr>
          <w:p w14:paraId="5578D6EA" w14:textId="77777777" w:rsidR="00A51789" w:rsidRDefault="00000000">
            <w:r>
              <w:t>[Write the final conclusion drawn from this result.]</w:t>
            </w:r>
          </w:p>
        </w:tc>
      </w:tr>
    </w:tbl>
    <w:p w14:paraId="17291C3C" w14:textId="77777777" w:rsidR="00A51789" w:rsidRDefault="00A51789"/>
    <w:p w14:paraId="1F2CF148" w14:textId="77777777" w:rsidR="00A51789" w:rsidRDefault="00000000">
      <w:pPr>
        <w:pStyle w:val="Heading2"/>
      </w:pPr>
      <w:r>
        <w:t>3.4 Correlation Analysis</w:t>
      </w:r>
    </w:p>
    <w:tbl>
      <w:tblPr>
        <w:tblStyle w:val="TableGrid"/>
        <w:tblW w:w="0" w:type="auto"/>
        <w:tblLook w:val="04A0" w:firstRow="1" w:lastRow="0" w:firstColumn="1" w:lastColumn="0" w:noHBand="0" w:noVBand="1"/>
      </w:tblPr>
      <w:tblGrid>
        <w:gridCol w:w="4891"/>
        <w:gridCol w:w="4891"/>
      </w:tblGrid>
      <w:tr w:rsidR="00A51789" w14:paraId="1835E41C" w14:textId="77777777">
        <w:tc>
          <w:tcPr>
            <w:tcW w:w="4896" w:type="dxa"/>
            <w:shd w:val="clear" w:color="auto" w:fill="EAF2F8"/>
          </w:tcPr>
          <w:p w14:paraId="1A311593" w14:textId="77777777" w:rsidR="00A51789" w:rsidRDefault="00000000">
            <w:r>
              <w:rPr>
                <w:b/>
              </w:rPr>
              <w:t>Result / Output</w:t>
            </w:r>
          </w:p>
        </w:tc>
        <w:tc>
          <w:tcPr>
            <w:tcW w:w="4896" w:type="dxa"/>
          </w:tcPr>
          <w:p w14:paraId="681567A4" w14:textId="77777777" w:rsidR="00A51789" w:rsidRDefault="00000000">
            <w:r>
              <w:t>[Insert correlation coefficients and significance values, if applicable.]</w:t>
            </w:r>
          </w:p>
        </w:tc>
      </w:tr>
      <w:tr w:rsidR="00A51789" w14:paraId="46FFED52" w14:textId="77777777">
        <w:tc>
          <w:tcPr>
            <w:tcW w:w="4896" w:type="dxa"/>
            <w:shd w:val="clear" w:color="auto" w:fill="EAF2F8"/>
          </w:tcPr>
          <w:p w14:paraId="667CBE5E" w14:textId="77777777" w:rsidR="00A51789" w:rsidRDefault="00000000">
            <w:r>
              <w:rPr>
                <w:b/>
              </w:rPr>
              <w:t>Detailed interpretation</w:t>
            </w:r>
          </w:p>
        </w:tc>
        <w:tc>
          <w:tcPr>
            <w:tcW w:w="4896" w:type="dxa"/>
          </w:tcPr>
          <w:p w14:paraId="5A9FFED4" w14:textId="77777777" w:rsidR="00A51789" w:rsidRDefault="00000000">
            <w:r>
              <w:t>Interpretation: State the direction and strength of the relationship. Mention whether the relationship is statistically significant and whether it is meaningful in context.</w:t>
            </w:r>
          </w:p>
        </w:tc>
      </w:tr>
      <w:tr w:rsidR="00A51789" w14:paraId="7D2832C9" w14:textId="77777777">
        <w:tc>
          <w:tcPr>
            <w:tcW w:w="4896" w:type="dxa"/>
            <w:shd w:val="clear" w:color="auto" w:fill="EAF2F8"/>
          </w:tcPr>
          <w:p w14:paraId="6340489D" w14:textId="77777777" w:rsidR="00A51789" w:rsidRDefault="00000000">
            <w:r>
              <w:rPr>
                <w:b/>
              </w:rPr>
              <w:t>Conclusion from this result</w:t>
            </w:r>
          </w:p>
        </w:tc>
        <w:tc>
          <w:tcPr>
            <w:tcW w:w="4896" w:type="dxa"/>
          </w:tcPr>
          <w:p w14:paraId="342EA978" w14:textId="77777777" w:rsidR="00A51789" w:rsidRDefault="00000000">
            <w:r>
              <w:t>[Write the final conclusion drawn from this result.]</w:t>
            </w:r>
          </w:p>
        </w:tc>
      </w:tr>
    </w:tbl>
    <w:p w14:paraId="0A315331" w14:textId="77777777" w:rsidR="00A51789" w:rsidRDefault="00A51789"/>
    <w:p w14:paraId="2151302E" w14:textId="77777777" w:rsidR="00A51789" w:rsidRDefault="00000000">
      <w:pPr>
        <w:pStyle w:val="Heading2"/>
      </w:pPr>
      <w:r>
        <w:t>3.5 Hypothesis Test Results</w:t>
      </w:r>
    </w:p>
    <w:tbl>
      <w:tblPr>
        <w:tblStyle w:val="TableGrid"/>
        <w:tblW w:w="0" w:type="auto"/>
        <w:tblLook w:val="04A0" w:firstRow="1" w:lastRow="0" w:firstColumn="1" w:lastColumn="0" w:noHBand="0" w:noVBand="1"/>
      </w:tblPr>
      <w:tblGrid>
        <w:gridCol w:w="4891"/>
        <w:gridCol w:w="4891"/>
      </w:tblGrid>
      <w:tr w:rsidR="00A51789" w14:paraId="5436E94F" w14:textId="77777777">
        <w:tc>
          <w:tcPr>
            <w:tcW w:w="4896" w:type="dxa"/>
            <w:shd w:val="clear" w:color="auto" w:fill="EAF2F8"/>
          </w:tcPr>
          <w:p w14:paraId="42B22316" w14:textId="77777777" w:rsidR="00A51789" w:rsidRDefault="00000000">
            <w:r>
              <w:rPr>
                <w:b/>
              </w:rPr>
              <w:t>Result / Output</w:t>
            </w:r>
          </w:p>
        </w:tc>
        <w:tc>
          <w:tcPr>
            <w:tcW w:w="4896" w:type="dxa"/>
          </w:tcPr>
          <w:p w14:paraId="46F8DCAE" w14:textId="77777777" w:rsidR="00A51789" w:rsidRDefault="00000000">
            <w:r>
              <w:t>[Insert test statistic, degrees of freedom, p-value, and decision.]</w:t>
            </w:r>
          </w:p>
        </w:tc>
      </w:tr>
      <w:tr w:rsidR="00A51789" w14:paraId="22389CDB" w14:textId="77777777">
        <w:tc>
          <w:tcPr>
            <w:tcW w:w="4896" w:type="dxa"/>
            <w:shd w:val="clear" w:color="auto" w:fill="EAF2F8"/>
          </w:tcPr>
          <w:p w14:paraId="59A15D54" w14:textId="77777777" w:rsidR="00A51789" w:rsidRDefault="00000000">
            <w:r>
              <w:rPr>
                <w:b/>
              </w:rPr>
              <w:t>Detailed interpretation</w:t>
            </w:r>
          </w:p>
        </w:tc>
        <w:tc>
          <w:tcPr>
            <w:tcW w:w="4896" w:type="dxa"/>
          </w:tcPr>
          <w:p w14:paraId="1E86535B" w14:textId="77777777" w:rsidR="00A51789" w:rsidRDefault="00000000">
            <w:r>
              <w:t xml:space="preserve">Interpretation: Compare the p-value with the significance level. State whether the null </w:t>
            </w:r>
            <w:r>
              <w:lastRenderedPageBreak/>
              <w:t>hypothesis is rejected or not rejected, then explain the result in plain language.</w:t>
            </w:r>
          </w:p>
        </w:tc>
      </w:tr>
      <w:tr w:rsidR="00A51789" w14:paraId="69E0AC1B" w14:textId="77777777">
        <w:tc>
          <w:tcPr>
            <w:tcW w:w="4896" w:type="dxa"/>
            <w:shd w:val="clear" w:color="auto" w:fill="EAF2F8"/>
          </w:tcPr>
          <w:p w14:paraId="70E64C61" w14:textId="77777777" w:rsidR="00A51789" w:rsidRDefault="00000000">
            <w:r>
              <w:rPr>
                <w:b/>
              </w:rPr>
              <w:lastRenderedPageBreak/>
              <w:t>Conclusion from this result</w:t>
            </w:r>
          </w:p>
        </w:tc>
        <w:tc>
          <w:tcPr>
            <w:tcW w:w="4896" w:type="dxa"/>
          </w:tcPr>
          <w:p w14:paraId="4E0D28BD" w14:textId="77777777" w:rsidR="00A51789" w:rsidRDefault="00000000">
            <w:r>
              <w:t>[Write the final conclusion drawn from this result.]</w:t>
            </w:r>
          </w:p>
        </w:tc>
      </w:tr>
    </w:tbl>
    <w:p w14:paraId="6B3772A7" w14:textId="77777777" w:rsidR="00A51789" w:rsidRDefault="00A51789"/>
    <w:p w14:paraId="4936719F" w14:textId="77777777" w:rsidR="00A51789" w:rsidRDefault="00000000">
      <w:pPr>
        <w:pStyle w:val="Heading2"/>
      </w:pPr>
      <w:r>
        <w:t>3.6 Regression / Model Results</w:t>
      </w:r>
    </w:p>
    <w:tbl>
      <w:tblPr>
        <w:tblStyle w:val="TableGrid"/>
        <w:tblW w:w="0" w:type="auto"/>
        <w:tblLook w:val="04A0" w:firstRow="1" w:lastRow="0" w:firstColumn="1" w:lastColumn="0" w:noHBand="0" w:noVBand="1"/>
      </w:tblPr>
      <w:tblGrid>
        <w:gridCol w:w="4891"/>
        <w:gridCol w:w="4891"/>
      </w:tblGrid>
      <w:tr w:rsidR="00A51789" w14:paraId="577A33DF" w14:textId="77777777">
        <w:tc>
          <w:tcPr>
            <w:tcW w:w="4896" w:type="dxa"/>
            <w:shd w:val="clear" w:color="auto" w:fill="EAF2F8"/>
          </w:tcPr>
          <w:p w14:paraId="48B1AB77" w14:textId="77777777" w:rsidR="00A51789" w:rsidRDefault="00000000">
            <w:r>
              <w:rPr>
                <w:b/>
              </w:rPr>
              <w:t>Result / Output</w:t>
            </w:r>
          </w:p>
        </w:tc>
        <w:tc>
          <w:tcPr>
            <w:tcW w:w="4896" w:type="dxa"/>
          </w:tcPr>
          <w:p w14:paraId="630BD1BD" w14:textId="77777777" w:rsidR="00A51789" w:rsidRDefault="00000000">
            <w:r>
              <w:t>[Insert coefficients, standard errors, p-values, R-squared, adjusted R-squared, and model diagnostics, if applicable.]</w:t>
            </w:r>
          </w:p>
        </w:tc>
      </w:tr>
      <w:tr w:rsidR="00A51789" w14:paraId="7CEA0278" w14:textId="77777777">
        <w:tc>
          <w:tcPr>
            <w:tcW w:w="4896" w:type="dxa"/>
            <w:shd w:val="clear" w:color="auto" w:fill="EAF2F8"/>
          </w:tcPr>
          <w:p w14:paraId="0624E7A7" w14:textId="77777777" w:rsidR="00A51789" w:rsidRDefault="00000000">
            <w:r>
              <w:rPr>
                <w:b/>
              </w:rPr>
              <w:t>Detailed interpretation</w:t>
            </w:r>
          </w:p>
        </w:tc>
        <w:tc>
          <w:tcPr>
            <w:tcW w:w="4896" w:type="dxa"/>
          </w:tcPr>
          <w:p w14:paraId="50D7ABE3" w14:textId="77777777" w:rsidR="00A51789" w:rsidRDefault="00000000">
            <w:r>
              <w:t>Interpretation: Explain which predictors are significant, the direction of their effects, and how much variation the model explains. Discuss whether the model supports the research objective.</w:t>
            </w:r>
          </w:p>
        </w:tc>
      </w:tr>
      <w:tr w:rsidR="00A51789" w14:paraId="67829BFC" w14:textId="77777777">
        <w:tc>
          <w:tcPr>
            <w:tcW w:w="4896" w:type="dxa"/>
            <w:shd w:val="clear" w:color="auto" w:fill="EAF2F8"/>
          </w:tcPr>
          <w:p w14:paraId="386DC216" w14:textId="77777777" w:rsidR="00A51789" w:rsidRDefault="00000000">
            <w:r>
              <w:rPr>
                <w:b/>
              </w:rPr>
              <w:t>Conclusion from this result</w:t>
            </w:r>
          </w:p>
        </w:tc>
        <w:tc>
          <w:tcPr>
            <w:tcW w:w="4896" w:type="dxa"/>
          </w:tcPr>
          <w:p w14:paraId="65BB8FA5" w14:textId="77777777" w:rsidR="00A51789" w:rsidRDefault="00000000">
            <w:r>
              <w:t>[Write the final conclusion drawn from this result.]</w:t>
            </w:r>
          </w:p>
        </w:tc>
      </w:tr>
    </w:tbl>
    <w:p w14:paraId="18A6F3BB" w14:textId="77777777" w:rsidR="00A51789" w:rsidRDefault="00A51789"/>
    <w:p w14:paraId="57E116F6" w14:textId="77777777" w:rsidR="00A51789" w:rsidRDefault="00000000">
      <w:pPr>
        <w:pStyle w:val="Heading1"/>
      </w:pPr>
      <w:r>
        <w:t>4. Overall Discussion</w:t>
      </w:r>
    </w:p>
    <w:p w14:paraId="713AC6E3" w14:textId="77777777" w:rsidR="00A51789" w:rsidRDefault="00000000">
      <w:pPr>
        <w:pStyle w:val="ListBullet"/>
      </w:pPr>
      <w:r>
        <w:t>Summarize the most important findings from the results.</w:t>
      </w:r>
    </w:p>
    <w:p w14:paraId="76ECE567" w14:textId="77777777" w:rsidR="00A51789" w:rsidRDefault="00000000">
      <w:pPr>
        <w:pStyle w:val="ListBullet"/>
      </w:pPr>
      <w:r>
        <w:t>Explain whether the findings answer the main research question.</w:t>
      </w:r>
    </w:p>
    <w:p w14:paraId="792992D5" w14:textId="77777777" w:rsidR="00A51789" w:rsidRDefault="00000000">
      <w:pPr>
        <w:pStyle w:val="ListBullet"/>
      </w:pPr>
      <w:r>
        <w:t>Discuss any surprising patterns, limitations, or possible reasons for the observed results.</w:t>
      </w:r>
    </w:p>
    <w:p w14:paraId="4AF2DD4E" w14:textId="77777777" w:rsidR="00A51789" w:rsidRDefault="00000000">
      <w:pPr>
        <w:pStyle w:val="ListBullet"/>
      </w:pPr>
      <w:r>
        <w:t>Avoid simply repeating numbers; explain what the numbers mean.</w:t>
      </w:r>
    </w:p>
    <w:p w14:paraId="6220D0C7" w14:textId="77777777" w:rsidR="00A51789" w:rsidRDefault="00000000">
      <w:pPr>
        <w:pStyle w:val="Heading1"/>
      </w:pPr>
      <w:r>
        <w:t>5. Conclusion</w:t>
      </w:r>
    </w:p>
    <w:p w14:paraId="1FF63B29" w14:textId="77777777" w:rsidR="00A51789" w:rsidRDefault="00000000">
      <w:r>
        <w:t>[Write a concise final conclusion. Mention the key results, their implications, and any recommendation or final statement based on the analysis.]</w:t>
      </w:r>
    </w:p>
    <w:p w14:paraId="444857B4" w14:textId="77777777" w:rsidR="00A51789" w:rsidRDefault="00000000">
      <w:pPr>
        <w:pStyle w:val="Heading1"/>
      </w:pPr>
      <w:r>
        <w:t>Appendix A: R Code Used to Generate the Results</w:t>
      </w:r>
    </w:p>
    <w:p w14:paraId="26597CFE" w14:textId="77777777" w:rsidR="00A51789" w:rsidRDefault="00000000">
      <w:r>
        <w:t>Paste the exact R code used for your analysis below. Keep the code in the same order as the results presented above so the examiner can reproduce the outputs.</w:t>
      </w:r>
    </w:p>
    <w:p w14:paraId="521CE5A1" w14:textId="77777777" w:rsidR="00A51789" w:rsidRDefault="00000000">
      <w:pPr>
        <w:pStyle w:val="RCode"/>
      </w:pPr>
      <w:r>
        <w:t># ============================================================</w:t>
      </w:r>
    </w:p>
    <w:p w14:paraId="39A224A9" w14:textId="77777777" w:rsidR="00A51789" w:rsidRDefault="00000000">
      <w:pPr>
        <w:pStyle w:val="RCode"/>
      </w:pPr>
      <w:r>
        <w:t># R Code Used to Generate Assignment Results</w:t>
      </w:r>
    </w:p>
    <w:p w14:paraId="1C6532B3" w14:textId="7A8C43CF" w:rsidR="00A51789" w:rsidRDefault="00000000">
      <w:pPr>
        <w:pStyle w:val="RCode"/>
      </w:pPr>
      <w:r>
        <w:t xml:space="preserve"># Student Name: </w:t>
      </w:r>
      <w:r w:rsidR="009B7BAB">
        <w:t>Muhammad Hammad Shakeel</w:t>
      </w:r>
    </w:p>
    <w:p w14:paraId="7156C58E" w14:textId="565E143D" w:rsidR="00A51789" w:rsidRDefault="00000000">
      <w:pPr>
        <w:pStyle w:val="RCode"/>
      </w:pPr>
      <w:r>
        <w:t xml:space="preserve"># Roll Number: </w:t>
      </w:r>
      <w:r w:rsidR="009B7BAB">
        <w:t>28</w:t>
      </w:r>
    </w:p>
    <w:p w14:paraId="28E5D232" w14:textId="77777777" w:rsidR="00A51789" w:rsidRDefault="00000000">
      <w:pPr>
        <w:pStyle w:val="RCode"/>
      </w:pPr>
      <w:r>
        <w:t># Deadline: 08 May, 2026</w:t>
      </w:r>
    </w:p>
    <w:p w14:paraId="13BD9A83" w14:textId="77777777" w:rsidR="00A51789" w:rsidRDefault="00000000">
      <w:pPr>
        <w:pStyle w:val="RCode"/>
      </w:pPr>
      <w:r>
        <w:t># ============================================================</w:t>
      </w:r>
    </w:p>
    <w:p w14:paraId="6BDD5EF7" w14:textId="77777777" w:rsidR="00A51789" w:rsidRDefault="00A51789">
      <w:pPr>
        <w:pStyle w:val="RCode"/>
      </w:pPr>
    </w:p>
    <w:p w14:paraId="42990E24" w14:textId="77777777" w:rsidR="00A51789" w:rsidRDefault="00A51789">
      <w:pPr>
        <w:pStyle w:val="RCode"/>
      </w:pPr>
    </w:p>
    <w:p w14:paraId="04C04257" w14:textId="77777777" w:rsidR="00A51789" w:rsidRDefault="00000000">
      <w:pPr>
        <w:pStyle w:val="RCode"/>
      </w:pPr>
      <w:r>
        <w:t># End of R code</w:t>
      </w:r>
    </w:p>
    <w:sectPr w:rsidR="00A51789"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83C2" w14:textId="77777777" w:rsidR="00284408" w:rsidRDefault="00284408">
      <w:pPr>
        <w:spacing w:after="0" w:line="240" w:lineRule="auto"/>
      </w:pPr>
      <w:r>
        <w:separator/>
      </w:r>
    </w:p>
  </w:endnote>
  <w:endnote w:type="continuationSeparator" w:id="0">
    <w:p w14:paraId="18BA2FCB" w14:textId="77777777" w:rsidR="00284408" w:rsidRDefault="00284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35A7" w14:textId="77777777" w:rsidR="00A51789" w:rsidRDefault="00000000">
    <w:pPr>
      <w:pStyle w:val="Footer"/>
      <w:jc w:val="center"/>
    </w:pPr>
    <w:r>
      <w:t xml:space="preserve">Page </w:t>
    </w:r>
    <w:r>
      <w:fldChar w:fldCharType="begin"/>
    </w:r>
    <w:r>
      <w:instrText>PAGE</w:instrText>
    </w:r>
    <w:r>
      <w:fldChar w:fldCharType="separate"/>
    </w:r>
    <w:r w:rsidR="00247F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8CFF1" w14:textId="77777777" w:rsidR="00284408" w:rsidRDefault="00284408">
      <w:pPr>
        <w:spacing w:after="0" w:line="240" w:lineRule="auto"/>
      </w:pPr>
      <w:r>
        <w:separator/>
      </w:r>
    </w:p>
  </w:footnote>
  <w:footnote w:type="continuationSeparator" w:id="0">
    <w:p w14:paraId="16802BF0" w14:textId="77777777" w:rsidR="00284408" w:rsidRDefault="00284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92868"/>
    <w:multiLevelType w:val="multilevel"/>
    <w:tmpl w:val="9542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476015">
    <w:abstractNumId w:val="8"/>
  </w:num>
  <w:num w:numId="2" w16cid:durableId="1470734">
    <w:abstractNumId w:val="6"/>
  </w:num>
  <w:num w:numId="3" w16cid:durableId="1480222310">
    <w:abstractNumId w:val="5"/>
  </w:num>
  <w:num w:numId="4" w16cid:durableId="1488545707">
    <w:abstractNumId w:val="4"/>
  </w:num>
  <w:num w:numId="5" w16cid:durableId="1066218832">
    <w:abstractNumId w:val="7"/>
  </w:num>
  <w:num w:numId="6" w16cid:durableId="135492150">
    <w:abstractNumId w:val="3"/>
  </w:num>
  <w:num w:numId="7" w16cid:durableId="691031555">
    <w:abstractNumId w:val="2"/>
  </w:num>
  <w:num w:numId="8" w16cid:durableId="31077469">
    <w:abstractNumId w:val="1"/>
  </w:num>
  <w:num w:numId="9" w16cid:durableId="827785710">
    <w:abstractNumId w:val="0"/>
  </w:num>
  <w:num w:numId="10" w16cid:durableId="1868565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F23"/>
    <w:rsid w:val="00284408"/>
    <w:rsid w:val="0029639D"/>
    <w:rsid w:val="00326F90"/>
    <w:rsid w:val="0066545B"/>
    <w:rsid w:val="009A3D21"/>
    <w:rsid w:val="009B7BAB"/>
    <w:rsid w:val="00A51789"/>
    <w:rsid w:val="00AA1D8D"/>
    <w:rsid w:val="00AB4AFB"/>
    <w:rsid w:val="00B47730"/>
    <w:rsid w:val="00BB2F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FD77E"/>
  <w14:defaultImageDpi w14:val="300"/>
  <w15:docId w15:val="{7EBA5330-879B-4AE4-9AC9-D71F0290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ode">
    <w:name w:val="R Code"/>
    <w:pPr>
      <w:spacing w:after="0" w:line="240" w:lineRule="auto"/>
      <w:ind w:left="360"/>
    </w:pPr>
    <w:rPr>
      <w:rFonts w:ascii="Courier New" w:eastAsia="Courier New" w:hAnsi="Courier New"/>
      <w:sz w:val="16"/>
    </w:rPr>
  </w:style>
  <w:style w:type="paragraph" w:styleId="NormalWeb">
    <w:name w:val="Normal (Web)"/>
    <w:basedOn w:val="Normal"/>
    <w:uiPriority w:val="99"/>
    <w:semiHidden/>
    <w:unhideWhenUsed/>
    <w:rsid w:val="009B7B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2026-05-08T13:18:00Z</dcterms:created>
  <dcterms:modified xsi:type="dcterms:W3CDTF">2026-05-08T14:37:00Z</dcterms:modified>
  <cp:category/>
</cp:coreProperties>
</file>